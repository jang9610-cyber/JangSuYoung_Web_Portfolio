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CC85" w14:textId="2C523206" w:rsidR="003C58DD" w:rsidRDefault="008056A7" w:rsidP="00C6092E">
      <w:pPr>
        <w:pStyle w:val="1"/>
        <w:jc w:val="center"/>
        <w:rPr>
          <w:lang w:eastAsia="ko-KR"/>
        </w:rPr>
      </w:pPr>
      <w:r>
        <w:rPr>
          <w:lang w:eastAsia="ko-KR"/>
        </w:rPr>
        <w:t>게임개발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코치</w:t>
      </w:r>
      <w:r>
        <w:rPr>
          <w:lang w:eastAsia="ko-KR"/>
        </w:rPr>
        <w:t>·</w:t>
      </w:r>
      <w:r>
        <w:rPr>
          <w:lang w:eastAsia="ko-KR"/>
        </w:rPr>
        <w:t>매니저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00330A99" w14:textId="1D725997" w:rsidR="003C58DD" w:rsidRDefault="008056A7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 w:rsidR="00623888">
        <w:rPr>
          <w:rFonts w:eastAsia="맑은 고딕" w:hint="eastAsia"/>
          <w:lang w:eastAsia="ko-KR"/>
        </w:rPr>
        <w:t>레이서</w:t>
      </w:r>
      <w:r w:rsidR="00623888">
        <w:rPr>
          <w:rFonts w:eastAsia="맑은 고딕" w:hint="eastAsia"/>
          <w:lang w:eastAsia="ko-KR"/>
        </w:rPr>
        <w:t xml:space="preserve"> </w:t>
      </w:r>
      <w:r w:rsidR="00623888">
        <w:rPr>
          <w:rFonts w:eastAsia="맑은 고딕" w:hint="eastAsia"/>
          <w:lang w:eastAsia="ko-KR"/>
        </w:rPr>
        <w:t>팀장</w:t>
      </w:r>
      <w:r>
        <w:rPr>
          <w:lang w:eastAsia="ko-KR"/>
        </w:rPr>
        <w:t xml:space="preserve"> </w:t>
      </w:r>
      <w:r>
        <w:rPr>
          <w:lang w:eastAsia="ko-KR"/>
        </w:rPr>
        <w:t>작성용</w:t>
      </w:r>
      <w:r>
        <w:rPr>
          <w:lang w:eastAsia="ko-KR"/>
        </w:rPr>
        <w:t xml:space="preserve"> </w:t>
      </w:r>
    </w:p>
    <w:p w14:paraId="412A41DC" w14:textId="4D99BF7F" w:rsidR="003C58DD" w:rsidRDefault="008056A7">
      <w:pPr>
        <w:rPr>
          <w:lang w:eastAsia="ko-KR"/>
        </w:rPr>
      </w:pPr>
      <w:r>
        <w:rPr>
          <w:lang w:eastAsia="ko-KR"/>
        </w:rPr>
        <w:t>프로젝트명:</w:t>
      </w:r>
      <w:r w:rsidR="001E0896">
        <w:rPr>
          <w:rFonts w:hint="eastAsia"/>
          <w:lang w:eastAsia="ko-KR"/>
        </w:rPr>
        <w:t xml:space="preserve"> Project TwoSlot</w:t>
      </w:r>
    </w:p>
    <w:p w14:paraId="0D2D6A32" w14:textId="569C68AC" w:rsidR="003C58DD" w:rsidRDefault="008056A7">
      <w:pPr>
        <w:rPr>
          <w:lang w:eastAsia="ko-KR"/>
        </w:rPr>
      </w:pPr>
      <w:r>
        <w:rPr>
          <w:lang w:eastAsia="ko-KR"/>
        </w:rPr>
        <w:t>일자:</w:t>
      </w:r>
      <w:r w:rsidR="001E0896">
        <w:rPr>
          <w:rFonts w:hint="eastAsia"/>
          <w:lang w:eastAsia="ko-KR"/>
        </w:rPr>
        <w:t xml:space="preserve"> 2026.01.28</w:t>
      </w:r>
    </w:p>
    <w:p w14:paraId="224FB6CA" w14:textId="36898A90" w:rsidR="003C58DD" w:rsidRDefault="008056A7">
      <w:pPr>
        <w:rPr>
          <w:lang w:eastAsia="ko-KR"/>
        </w:rPr>
      </w:pPr>
      <w:r>
        <w:rPr>
          <w:lang w:eastAsia="ko-KR"/>
        </w:rPr>
        <w:t>이름:</w:t>
      </w:r>
      <w:r w:rsidR="001E0896">
        <w:rPr>
          <w:rFonts w:hint="eastAsia"/>
          <w:lang w:eastAsia="ko-KR"/>
        </w:rPr>
        <w:t xml:space="preserve"> 강다영</w:t>
      </w:r>
    </w:p>
    <w:p w14:paraId="672426D1" w14:textId="1404BCA5" w:rsidR="003C58DD" w:rsidRDefault="008056A7">
      <w:pPr>
        <w:rPr>
          <w:lang w:eastAsia="ko-KR"/>
        </w:rPr>
      </w:pPr>
      <w:r>
        <w:rPr>
          <w:lang w:eastAsia="ko-KR"/>
        </w:rPr>
        <w:t>미팅 구분: 2차</w:t>
      </w:r>
    </w:p>
    <w:p w14:paraId="70F20C0B" w14:textId="77777777" w:rsidR="003C58DD" w:rsidRDefault="003C58DD">
      <w:pPr>
        <w:rPr>
          <w:lang w:eastAsia="ko-KR"/>
        </w:rPr>
      </w:pPr>
    </w:p>
    <w:p w14:paraId="10C50653" w14:textId="77777777" w:rsidR="003C58DD" w:rsidRDefault="008056A7">
      <w:pPr>
        <w:rPr>
          <w:lang w:eastAsia="ko-KR"/>
        </w:rPr>
      </w:pPr>
      <w:r>
        <w:rPr>
          <w:lang w:eastAsia="ko-KR"/>
        </w:rPr>
        <w:t>[오늘 수행한 작업]</w:t>
      </w:r>
    </w:p>
    <w:p w14:paraId="7190493C" w14:textId="2E3A9025" w:rsidR="003C58DD" w:rsidRDefault="003D6B73">
      <w:pPr>
        <w:rPr>
          <w:lang w:eastAsia="ko-KR"/>
        </w:rPr>
      </w:pPr>
      <w:r>
        <w:rPr>
          <w:rFonts w:hint="eastAsia"/>
          <w:lang w:eastAsia="ko-KR"/>
        </w:rPr>
        <w:t xml:space="preserve">- </w:t>
      </w:r>
      <w:r w:rsidR="0097651D">
        <w:rPr>
          <w:rFonts w:hint="eastAsia"/>
          <w:lang w:eastAsia="ko-KR"/>
        </w:rPr>
        <w:t>구현 기능들</w:t>
      </w:r>
      <w:r>
        <w:rPr>
          <w:rFonts w:hint="eastAsia"/>
          <w:lang w:eastAsia="ko-KR"/>
        </w:rPr>
        <w:t xml:space="preserve"> Git 병합 및 상호작용 점검</w:t>
      </w:r>
      <w:r>
        <w:rPr>
          <w:lang w:eastAsia="ko-KR"/>
        </w:rPr>
        <w:br/>
      </w:r>
      <w:r w:rsidR="008056A7">
        <w:rPr>
          <w:lang w:eastAsia="ko-KR"/>
        </w:rPr>
        <w:t xml:space="preserve">- </w:t>
      </w:r>
      <w:r w:rsidR="001E0896">
        <w:rPr>
          <w:rFonts w:hint="eastAsia"/>
          <w:lang w:eastAsia="ko-KR"/>
        </w:rPr>
        <w:t>아이템 사용 기능</w:t>
      </w:r>
      <w:r w:rsidR="00AC755E">
        <w:rPr>
          <w:rFonts w:hint="eastAsia"/>
          <w:lang w:eastAsia="ko-KR"/>
        </w:rPr>
        <w:t xml:space="preserve"> 구현</w:t>
      </w:r>
      <w:r w:rsidR="001E0896">
        <w:rPr>
          <w:rFonts w:hint="eastAsia"/>
          <w:lang w:eastAsia="ko-KR"/>
        </w:rPr>
        <w:t xml:space="preserve"> 및 </w:t>
      </w:r>
      <w:r w:rsidR="00AC755E">
        <w:rPr>
          <w:rFonts w:hint="eastAsia"/>
          <w:lang w:eastAsia="ko-KR"/>
        </w:rPr>
        <w:t>아이템 데이터</w:t>
      </w:r>
      <w:r w:rsidR="001E0896">
        <w:rPr>
          <w:rFonts w:hint="eastAsia"/>
          <w:lang w:eastAsia="ko-KR"/>
        </w:rPr>
        <w:t>UI 연결</w:t>
      </w:r>
      <w:r w:rsidR="001E0896">
        <w:rPr>
          <w:lang w:eastAsia="ko-KR"/>
        </w:rPr>
        <w:br/>
      </w:r>
      <w:r w:rsidR="001E0896">
        <w:rPr>
          <w:rFonts w:hint="eastAsia"/>
          <w:lang w:eastAsia="ko-KR"/>
        </w:rPr>
        <w:t>- 안개 효과 및 손전등</w:t>
      </w:r>
      <w:r w:rsidR="00AC755E">
        <w:rPr>
          <w:rFonts w:hint="eastAsia"/>
          <w:lang w:eastAsia="ko-KR"/>
        </w:rPr>
        <w:t xml:space="preserve"> 효과 그래픽</w:t>
      </w:r>
      <w:r w:rsidR="001E0896">
        <w:rPr>
          <w:rFonts w:hint="eastAsia"/>
          <w:lang w:eastAsia="ko-KR"/>
        </w:rPr>
        <w:t xml:space="preserve"> 구현</w:t>
      </w:r>
    </w:p>
    <w:p w14:paraId="47566DA5" w14:textId="77777777" w:rsidR="003C58DD" w:rsidRDefault="003C58DD">
      <w:pPr>
        <w:rPr>
          <w:lang w:eastAsia="ko-KR"/>
        </w:rPr>
      </w:pPr>
    </w:p>
    <w:p w14:paraId="59B92DAE" w14:textId="77777777" w:rsidR="003C58DD" w:rsidRDefault="008056A7">
      <w:pPr>
        <w:rPr>
          <w:lang w:eastAsia="ko-KR"/>
        </w:rPr>
      </w:pPr>
      <w:r>
        <w:rPr>
          <w:lang w:eastAsia="ko-KR"/>
        </w:rPr>
        <w:t>[현재 상태]</w:t>
      </w:r>
    </w:p>
    <w:p w14:paraId="22A1B7A7" w14:textId="1AA32294" w:rsidR="001E0896" w:rsidRDefault="001E0896" w:rsidP="001E0896">
      <w:pPr>
        <w:pStyle w:val="aa"/>
        <w:numPr>
          <w:ilvl w:val="0"/>
          <w:numId w:val="10"/>
        </w:numPr>
        <w:rPr>
          <w:lang w:eastAsia="ko-KR"/>
        </w:rPr>
      </w:pPr>
      <w:r>
        <w:rPr>
          <w:rFonts w:hint="eastAsia"/>
          <w:lang w:eastAsia="ko-KR"/>
        </w:rPr>
        <w:t>정상 동작</w:t>
      </w:r>
    </w:p>
    <w:p w14:paraId="7C299BA8" w14:textId="77777777" w:rsidR="00885D5E" w:rsidRDefault="00885D5E" w:rsidP="00885D5E">
      <w:pPr>
        <w:pStyle w:val="aa"/>
        <w:numPr>
          <w:ilvl w:val="1"/>
          <w:numId w:val="10"/>
        </w:numPr>
        <w:rPr>
          <w:lang w:eastAsia="ko-KR"/>
        </w:rPr>
      </w:pPr>
      <w:r>
        <w:rPr>
          <w:rFonts w:hint="eastAsia"/>
          <w:lang w:eastAsia="ko-KR"/>
        </w:rPr>
        <w:t>손전등 시스템</w:t>
      </w:r>
    </w:p>
    <w:p w14:paraId="2B191439" w14:textId="1DBC3EB9" w:rsidR="00885D5E" w:rsidRDefault="00885D5E" w:rsidP="00885D5E">
      <w:pPr>
        <w:pStyle w:val="aa"/>
        <w:ind w:left="1320"/>
        <w:rPr>
          <w:lang w:eastAsia="ko-KR"/>
        </w:rPr>
      </w:pPr>
      <w:r>
        <w:rPr>
          <w:rFonts w:hint="eastAsia"/>
          <w:lang w:eastAsia="ko-KR"/>
        </w:rPr>
        <w:t>손전등과 같은 느낌의 조명을 만들어 어두운 공간에서 일부의 시야만 제공하는 그래픽을 구현했습니다.</w:t>
      </w:r>
    </w:p>
    <w:p w14:paraId="7D3D86B7" w14:textId="77777777" w:rsidR="001E0896" w:rsidRDefault="001E0896" w:rsidP="001E0896">
      <w:pPr>
        <w:pStyle w:val="aa"/>
        <w:numPr>
          <w:ilvl w:val="0"/>
          <w:numId w:val="10"/>
        </w:numPr>
        <w:rPr>
          <w:lang w:eastAsia="ko-KR"/>
        </w:rPr>
      </w:pPr>
      <w:r>
        <w:rPr>
          <w:rFonts w:hint="eastAsia"/>
          <w:lang w:eastAsia="ko-KR"/>
        </w:rPr>
        <w:t>부분 동작</w:t>
      </w:r>
    </w:p>
    <w:p w14:paraId="7B92BD6B" w14:textId="2B41CA36" w:rsidR="00885D5E" w:rsidRDefault="00885D5E" w:rsidP="00885D5E">
      <w:pPr>
        <w:pStyle w:val="aa"/>
        <w:numPr>
          <w:ilvl w:val="1"/>
          <w:numId w:val="10"/>
        </w:numPr>
        <w:rPr>
          <w:lang w:eastAsia="ko-KR"/>
        </w:rPr>
      </w:pPr>
      <w:r>
        <w:rPr>
          <w:rFonts w:hint="eastAsia"/>
          <w:lang w:eastAsia="ko-KR"/>
        </w:rPr>
        <w:t>기획한 세가지의 아이템을 각 특성에 맞게 사용 및 플레이어에게 효과가 적용되게 하였지만, 적과의 상호작용이 필요한 기능은 사용하는 이펙트만 재생되게 하였습니다</w:t>
      </w:r>
      <w:r>
        <w:rPr>
          <w:lang w:eastAsia="ko-KR"/>
        </w:rPr>
        <w:t>.</w:t>
      </w:r>
    </w:p>
    <w:p w14:paraId="736E269F" w14:textId="6EA167EC" w:rsidR="004535A6" w:rsidRPr="004535A6" w:rsidRDefault="004535A6" w:rsidP="004535A6">
      <w:pPr>
        <w:pStyle w:val="aa"/>
        <w:numPr>
          <w:ilvl w:val="1"/>
          <w:numId w:val="10"/>
        </w:numPr>
        <w:rPr>
          <w:lang w:eastAsia="ko-KR"/>
        </w:rPr>
      </w:pPr>
      <w:r>
        <w:rPr>
          <w:rFonts w:hint="eastAsia"/>
          <w:lang w:eastAsia="ko-KR"/>
        </w:rPr>
        <w:t xml:space="preserve">지상에서 플레이어를 추격하는 시스템의 적 </w:t>
      </w:r>
      <w:r>
        <w:rPr>
          <w:lang w:eastAsia="ko-KR"/>
        </w:rPr>
        <w:t>‘</w:t>
      </w:r>
      <w:r>
        <w:rPr>
          <w:rFonts w:hint="eastAsia"/>
          <w:lang w:eastAsia="ko-KR"/>
        </w:rPr>
        <w:t>경비견</w:t>
      </w:r>
      <w:r>
        <w:rPr>
          <w:lang w:eastAsia="ko-KR"/>
        </w:rPr>
        <w:t>’</w:t>
      </w:r>
      <w:r>
        <w:rPr>
          <w:rFonts w:hint="eastAsia"/>
          <w:lang w:eastAsia="ko-KR"/>
        </w:rPr>
        <w:t xml:space="preserve">이 플레이어를 추적하고 일정 거리 이내에 들어와 공격을 수행하여 피해를 주는 것의 </w:t>
      </w:r>
      <w:r>
        <w:rPr>
          <w:rFonts w:hint="eastAsia"/>
          <w:lang w:eastAsia="ko-KR"/>
        </w:rPr>
        <w:lastRenderedPageBreak/>
        <w:t>작동은 확인</w:t>
      </w:r>
      <w:r>
        <w:rPr>
          <w:lang w:eastAsia="ko-KR"/>
        </w:rPr>
        <w:t>했습니다</w:t>
      </w:r>
      <w:r>
        <w:rPr>
          <w:rFonts w:hint="eastAsia"/>
          <w:lang w:eastAsia="ko-KR"/>
        </w:rPr>
        <w:t>.</w:t>
      </w:r>
      <w:r>
        <w:rPr>
          <w:lang w:eastAsia="ko-KR"/>
        </w:rPr>
        <w:br/>
      </w:r>
      <w:r>
        <w:rPr>
          <w:rFonts w:hint="eastAsia"/>
          <w:lang w:eastAsia="ko-KR"/>
        </w:rPr>
        <w:t>그러나 이후 플레이어가 이동하면 잘못된 방향으로 향하거나 추적을 멈추게 되는 문제가 발생했습니다.</w:t>
      </w:r>
    </w:p>
    <w:p w14:paraId="2ECB120F" w14:textId="7FCC440F" w:rsidR="00AC755E" w:rsidRDefault="004535A6" w:rsidP="004535A6">
      <w:pPr>
        <w:pStyle w:val="aa"/>
        <w:numPr>
          <w:ilvl w:val="0"/>
          <w:numId w:val="10"/>
        </w:numPr>
        <w:rPr>
          <w:lang w:eastAsia="ko-KR"/>
        </w:rPr>
      </w:pPr>
      <w:r>
        <w:rPr>
          <w:rFonts w:hint="eastAsia"/>
          <w:lang w:eastAsia="ko-KR"/>
        </w:rPr>
        <w:t>적의 AI 문제</w:t>
      </w:r>
    </w:p>
    <w:p w14:paraId="7ACD5497" w14:textId="5EC7284F" w:rsidR="003C58DD" w:rsidRDefault="004535A6" w:rsidP="004535A6">
      <w:pPr>
        <w:pStyle w:val="aa"/>
        <w:numPr>
          <w:ilvl w:val="1"/>
          <w:numId w:val="10"/>
        </w:numPr>
        <w:rPr>
          <w:lang w:eastAsia="ko-KR"/>
        </w:rPr>
      </w:pPr>
      <w:r>
        <w:rPr>
          <w:rFonts w:hint="eastAsia"/>
          <w:lang w:eastAsia="ko-KR"/>
        </w:rPr>
        <w:t xml:space="preserve">플레이어가 자신의 아래를 지나면 공격을 가하는 적 </w:t>
      </w:r>
      <w:r>
        <w:rPr>
          <w:lang w:eastAsia="ko-KR"/>
        </w:rPr>
        <w:t>‘</w:t>
      </w:r>
      <w:r>
        <w:rPr>
          <w:rFonts w:hint="eastAsia"/>
          <w:lang w:eastAsia="ko-KR"/>
        </w:rPr>
        <w:t>파리지옥</w:t>
      </w:r>
      <w:r>
        <w:rPr>
          <w:lang w:eastAsia="ko-KR"/>
        </w:rPr>
        <w:t>’</w:t>
      </w:r>
      <w:r>
        <w:rPr>
          <w:rFonts w:hint="eastAsia"/>
          <w:lang w:eastAsia="ko-KR"/>
        </w:rPr>
        <w:t>의 공격시에, 발사하는 총알이 수직이 아닌 수평으로 떨어져 부자연스럽게 보이는 문제가 발생</w:t>
      </w:r>
      <w:r w:rsidR="00885D5E">
        <w:rPr>
          <w:rFonts w:hint="eastAsia"/>
          <w:lang w:eastAsia="ko-KR"/>
        </w:rPr>
        <w:t>하여 디버깅 중에 있습니다.</w:t>
      </w:r>
    </w:p>
    <w:p w14:paraId="23A40AB0" w14:textId="77777777" w:rsidR="004535A6" w:rsidRDefault="004535A6" w:rsidP="004535A6">
      <w:pPr>
        <w:pStyle w:val="aa"/>
        <w:ind w:left="1320"/>
        <w:rPr>
          <w:lang w:eastAsia="ko-KR"/>
        </w:rPr>
      </w:pPr>
    </w:p>
    <w:p w14:paraId="32331DF1" w14:textId="77777777" w:rsidR="003C58DD" w:rsidRDefault="008056A7">
      <w:pPr>
        <w:rPr>
          <w:lang w:eastAsia="ko-KR"/>
        </w:rPr>
      </w:pPr>
      <w:r>
        <w:rPr>
          <w:lang w:eastAsia="ko-KR"/>
        </w:rPr>
        <w:t>[문제 또는 이슈]</w:t>
      </w:r>
    </w:p>
    <w:p w14:paraId="6E106E68" w14:textId="0E7376EB" w:rsidR="003C58DD" w:rsidRDefault="001E0896">
      <w:pPr>
        <w:rPr>
          <w:lang w:eastAsia="ko-KR"/>
        </w:rPr>
      </w:pPr>
      <w:r>
        <w:rPr>
          <w:rFonts w:hint="eastAsia"/>
          <w:lang w:eastAsia="ko-KR"/>
        </w:rPr>
        <w:t>[문제1] 아이템의 사용 시스템을 구현하는 과정에서, 변경 사항이 기획서에 업데이트 되지 않</w:t>
      </w:r>
      <w:r w:rsidR="00160188">
        <w:rPr>
          <w:rFonts w:hint="eastAsia"/>
          <w:lang w:eastAsia="ko-KR"/>
        </w:rPr>
        <w:t>았습니다. 때문에</w:t>
      </w:r>
      <w:r>
        <w:rPr>
          <w:rFonts w:hint="eastAsia"/>
          <w:lang w:eastAsia="ko-KR"/>
        </w:rPr>
        <w:t xml:space="preserve"> </w:t>
      </w:r>
      <w:r w:rsidR="00160188">
        <w:rPr>
          <w:rFonts w:hint="eastAsia"/>
          <w:lang w:eastAsia="ko-KR"/>
        </w:rPr>
        <w:t xml:space="preserve">해당 부분을 담당한 </w:t>
      </w:r>
      <w:r>
        <w:rPr>
          <w:rFonts w:hint="eastAsia"/>
          <w:lang w:eastAsia="ko-KR"/>
        </w:rPr>
        <w:t>개발자가 기능 구현에 있어 어려움을 겪은 일이 발생하였었습니다.</w:t>
      </w:r>
    </w:p>
    <w:p w14:paraId="00CDB493" w14:textId="1B0D87F9" w:rsidR="001E0896" w:rsidRDefault="001E0896">
      <w:pPr>
        <w:rPr>
          <w:lang w:eastAsia="ko-KR"/>
        </w:rPr>
      </w:pPr>
      <w:r>
        <w:rPr>
          <w:rFonts w:hint="eastAsia"/>
          <w:lang w:eastAsia="ko-KR"/>
        </w:rPr>
        <w:t>원인 고찰: 변경사항에 대</w:t>
      </w:r>
      <w:r w:rsidR="00160188">
        <w:rPr>
          <w:rFonts w:hint="eastAsia"/>
          <w:lang w:eastAsia="ko-KR"/>
        </w:rPr>
        <w:t xml:space="preserve">해 수정 작업을 명확히 공지하지 않아 </w:t>
      </w:r>
      <w:r>
        <w:rPr>
          <w:rFonts w:hint="eastAsia"/>
          <w:lang w:eastAsia="ko-KR"/>
        </w:rPr>
        <w:t>업데이트가 즉각적으로 이루어지지 않은 것이 문제였다고 생각했습니다.</w:t>
      </w:r>
    </w:p>
    <w:p w14:paraId="44276E38" w14:textId="672DFA1E" w:rsidR="001E0896" w:rsidRDefault="00160188">
      <w:pPr>
        <w:rPr>
          <w:lang w:eastAsia="ko-KR"/>
        </w:rPr>
      </w:pPr>
      <w:r>
        <w:rPr>
          <w:rFonts w:hint="eastAsia"/>
          <w:lang w:eastAsia="ko-KR"/>
        </w:rPr>
        <w:t>해결: 기획 문서를 관리하는 역할을 기획자 담당 팀원에게 공지하고, 다른 팀원들의 역할과 해야 할 일을 더 명확히 정리하여 지휘</w:t>
      </w:r>
      <w:r>
        <w:rPr>
          <w:lang w:eastAsia="ko-KR"/>
        </w:rPr>
        <w:t>하였습니다</w:t>
      </w:r>
      <w:r>
        <w:rPr>
          <w:rFonts w:hint="eastAsia"/>
          <w:lang w:eastAsia="ko-KR"/>
        </w:rPr>
        <w:t>.</w:t>
      </w:r>
    </w:p>
    <w:p w14:paraId="19991251" w14:textId="77777777" w:rsidR="001E0896" w:rsidRDefault="001E0896">
      <w:pPr>
        <w:rPr>
          <w:lang w:eastAsia="ko-KR"/>
        </w:rPr>
      </w:pPr>
    </w:p>
    <w:p w14:paraId="5DE040E6" w14:textId="08571D71" w:rsidR="00160188" w:rsidRDefault="00160188">
      <w:pPr>
        <w:rPr>
          <w:lang w:eastAsia="ko-KR"/>
        </w:rPr>
      </w:pPr>
      <w:r>
        <w:rPr>
          <w:rFonts w:hint="eastAsia"/>
          <w:lang w:eastAsia="ko-KR"/>
        </w:rPr>
        <w:t>[문제2] 또한 동일한 기능을 서로 다른 팀원이 개발하게 되면서 개발 인력이 낭비되는 상황이 발생</w:t>
      </w:r>
      <w:r>
        <w:rPr>
          <w:lang w:eastAsia="ko-KR"/>
        </w:rPr>
        <w:t>했습니다</w:t>
      </w:r>
      <w:r>
        <w:rPr>
          <w:rFonts w:hint="eastAsia"/>
          <w:lang w:eastAsia="ko-KR"/>
        </w:rPr>
        <w:t>.</w:t>
      </w:r>
    </w:p>
    <w:p w14:paraId="72C0D601" w14:textId="3719FF46" w:rsidR="00160188" w:rsidRDefault="00160188">
      <w:pPr>
        <w:rPr>
          <w:lang w:eastAsia="ko-KR"/>
        </w:rPr>
      </w:pPr>
      <w:r>
        <w:rPr>
          <w:rFonts w:hint="eastAsia"/>
          <w:lang w:eastAsia="ko-KR"/>
        </w:rPr>
        <w:t>원인 고찰: 개발 과정에서의 역할 분배에 실패하였던 것이 가장 큰 원인이었고, 역할 분담 과정에서 각 역할 간의 경계가 모호하여 팀원들이 자신의 역할에 대해 혼란스러워</w:t>
      </w:r>
      <w:r>
        <w:rPr>
          <w:lang w:eastAsia="ko-KR"/>
        </w:rPr>
        <w:t>했습니다</w:t>
      </w:r>
      <w:r>
        <w:rPr>
          <w:rFonts w:hint="eastAsia"/>
          <w:lang w:eastAsia="ko-KR"/>
        </w:rPr>
        <w:t>.</w:t>
      </w:r>
    </w:p>
    <w:p w14:paraId="5DD34847" w14:textId="77BBA3BA" w:rsidR="00160188" w:rsidRDefault="00160188">
      <w:pPr>
        <w:rPr>
          <w:lang w:eastAsia="ko-KR"/>
        </w:rPr>
      </w:pPr>
      <w:r>
        <w:rPr>
          <w:rFonts w:hint="eastAsia"/>
          <w:lang w:eastAsia="ko-KR"/>
        </w:rPr>
        <w:t>해결</w:t>
      </w:r>
      <w:r w:rsidR="00AC755E">
        <w:rPr>
          <w:rFonts w:hint="eastAsia"/>
          <w:lang w:eastAsia="ko-KR"/>
        </w:rPr>
        <w:t>: 중복된 작업을 수행하지 않도록 공유 문서(Notion)에 각자의 역할을 명확히 기술하고, 해당 문서를 바탕으로 팀원들이 개발 방향에서 벗어나지 않도록 하였습니다.</w:t>
      </w:r>
    </w:p>
    <w:p w14:paraId="07686D0B" w14:textId="77777777" w:rsidR="003C58DD" w:rsidRDefault="003C58DD">
      <w:pPr>
        <w:rPr>
          <w:lang w:eastAsia="ko-KR"/>
        </w:rPr>
      </w:pPr>
    </w:p>
    <w:p w14:paraId="4C2BE9C8" w14:textId="77777777" w:rsidR="003C58DD" w:rsidRDefault="008056A7">
      <w:pPr>
        <w:rPr>
          <w:lang w:eastAsia="ko-KR"/>
        </w:rPr>
      </w:pPr>
      <w:r>
        <w:rPr>
          <w:lang w:eastAsia="ko-KR"/>
        </w:rPr>
        <w:lastRenderedPageBreak/>
        <w:t>[다음 미팅 전 목표]</w:t>
      </w:r>
    </w:p>
    <w:p w14:paraId="4BB46CA1" w14:textId="77777777" w:rsidR="003C58DD" w:rsidRDefault="008056A7">
      <w:pPr>
        <w:rPr>
          <w:lang w:eastAsia="ko-KR"/>
        </w:rPr>
      </w:pPr>
      <w:r>
        <w:rPr>
          <w:lang w:eastAsia="ko-KR"/>
        </w:rPr>
        <w:t>- 다음 단계 목표</w:t>
      </w:r>
    </w:p>
    <w:p w14:paraId="67ACE871" w14:textId="1EC2129E" w:rsidR="00885D5E" w:rsidRDefault="00885D5E" w:rsidP="00885D5E">
      <w:pPr>
        <w:pStyle w:val="aa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‘</w:t>
      </w:r>
      <w:r>
        <w:rPr>
          <w:rFonts w:hint="eastAsia"/>
          <w:lang w:eastAsia="ko-KR"/>
        </w:rPr>
        <w:t>게임 시작 → 플레이 → 게임 패배</w:t>
      </w:r>
      <w:r>
        <w:rPr>
          <w:lang w:eastAsia="ko-KR"/>
        </w:rPr>
        <w:t>’</w:t>
      </w:r>
      <w:r>
        <w:rPr>
          <w:rFonts w:hint="eastAsia"/>
          <w:lang w:eastAsia="ko-KR"/>
        </w:rPr>
        <w:t>까지의 일련의 과정을 실행할 수 있게 합니다.</w:t>
      </w:r>
    </w:p>
    <w:p w14:paraId="53F4581F" w14:textId="1A0249B2" w:rsidR="00885D5E" w:rsidRDefault="00885D5E" w:rsidP="00885D5E">
      <w:pPr>
        <w:pStyle w:val="aa"/>
        <w:numPr>
          <w:ilvl w:val="0"/>
          <w:numId w:val="13"/>
        </w:numPr>
        <w:rPr>
          <w:lang w:eastAsia="ko-KR"/>
        </w:rPr>
      </w:pPr>
      <w:r>
        <w:rPr>
          <w:rFonts w:hint="eastAsia"/>
          <w:lang w:eastAsia="ko-KR"/>
        </w:rPr>
        <w:t>아이템을 사용</w:t>
      </w:r>
      <w:r>
        <w:rPr>
          <w:lang w:eastAsia="ko-KR"/>
        </w:rPr>
        <w:t>하였을</w:t>
      </w:r>
      <w:r>
        <w:rPr>
          <w:rFonts w:hint="eastAsia"/>
          <w:lang w:eastAsia="ko-KR"/>
        </w:rPr>
        <w:t xml:space="preserve"> 때 적들이 이에 반응하여 목표하는 행동을 할 수 있도록 합니다.</w:t>
      </w:r>
    </w:p>
    <w:p w14:paraId="7CEAA3C7" w14:textId="600A4740" w:rsidR="00885D5E" w:rsidRDefault="00885D5E" w:rsidP="00885D5E">
      <w:pPr>
        <w:pStyle w:val="aa"/>
        <w:numPr>
          <w:ilvl w:val="0"/>
          <w:numId w:val="13"/>
        </w:numPr>
        <w:rPr>
          <w:lang w:eastAsia="ko-KR"/>
        </w:rPr>
      </w:pPr>
      <w:r>
        <w:rPr>
          <w:rFonts w:hint="eastAsia"/>
          <w:lang w:eastAsia="ko-KR"/>
        </w:rPr>
        <w:t>플레이어의 애니메이션에 따라 움직임을 제한하여 주인공의 자연스러운 움직임을 목표합니다.</w:t>
      </w:r>
    </w:p>
    <w:p w14:paraId="57230875" w14:textId="1D512090" w:rsidR="009358A6" w:rsidRDefault="009358A6" w:rsidP="00885D5E">
      <w:pPr>
        <w:pStyle w:val="aa"/>
        <w:numPr>
          <w:ilvl w:val="0"/>
          <w:numId w:val="13"/>
        </w:numPr>
        <w:rPr>
          <w:lang w:eastAsia="ko-KR"/>
        </w:rPr>
      </w:pPr>
      <w:r>
        <w:rPr>
          <w:rFonts w:hint="eastAsia"/>
          <w:lang w:eastAsia="ko-KR"/>
        </w:rPr>
        <w:t>개발 과정에서 기획</w:t>
      </w:r>
      <w:r w:rsidR="008F3376">
        <w:rPr>
          <w:rFonts w:hint="eastAsia"/>
          <w:lang w:eastAsia="ko-KR"/>
        </w:rPr>
        <w:t>서의 부족으로</w:t>
      </w:r>
      <w:r>
        <w:rPr>
          <w:rFonts w:hint="eastAsia"/>
          <w:lang w:eastAsia="ko-KR"/>
        </w:rPr>
        <w:t xml:space="preserve"> 어려움을 겪었던 부분이나 보완이 </w:t>
      </w:r>
      <w:r w:rsidR="008F3376">
        <w:rPr>
          <w:rFonts w:hint="eastAsia"/>
          <w:lang w:eastAsia="ko-KR"/>
        </w:rPr>
        <w:t>필요한 부분에 대해 개선하여 기획 문서를 갱신합니다.</w:t>
      </w:r>
    </w:p>
    <w:p w14:paraId="63B8478F" w14:textId="77777777" w:rsidR="003C58DD" w:rsidRDefault="008056A7">
      <w:pPr>
        <w:rPr>
          <w:lang w:eastAsia="ko-KR"/>
        </w:rPr>
      </w:pPr>
      <w:r>
        <w:rPr>
          <w:lang w:eastAsia="ko-KR"/>
        </w:rPr>
        <w:br w:type="page"/>
      </w:r>
    </w:p>
    <w:p w14:paraId="2F9E2872" w14:textId="77777777" w:rsidR="003C58DD" w:rsidRDefault="008056A7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코치</w:t>
      </w:r>
      <w:r>
        <w:rPr>
          <w:lang w:eastAsia="ko-KR"/>
        </w:rPr>
        <w:t xml:space="preserve"> / </w:t>
      </w:r>
      <w:r>
        <w:rPr>
          <w:lang w:eastAsia="ko-KR"/>
        </w:rPr>
        <w:t>매니저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61825BAE" w14:textId="77777777" w:rsidR="003C58DD" w:rsidRDefault="008056A7">
      <w:pPr>
        <w:rPr>
          <w:lang w:eastAsia="ko-KR"/>
        </w:rPr>
      </w:pPr>
      <w:r>
        <w:rPr>
          <w:lang w:eastAsia="ko-KR"/>
        </w:rPr>
        <w:t>[개발 목표 달성도]</w:t>
      </w:r>
    </w:p>
    <w:p w14:paraId="6103F9E0" w14:textId="77777777" w:rsidR="003C58DD" w:rsidRDefault="008056A7">
      <w:pPr>
        <w:rPr>
          <w:lang w:eastAsia="ko-KR"/>
        </w:rPr>
      </w:pPr>
      <w:r>
        <w:rPr>
          <w:lang w:eastAsia="ko-KR"/>
        </w:rPr>
        <w:t>□ 목표 달성   □ 부분 달성   □ 미달</w:t>
      </w:r>
    </w:p>
    <w:p w14:paraId="7095F424" w14:textId="77777777" w:rsidR="003C58DD" w:rsidRDefault="008056A7">
      <w:pPr>
        <w:rPr>
          <w:lang w:eastAsia="ko-KR"/>
        </w:rPr>
      </w:pPr>
      <w:r>
        <w:rPr>
          <w:lang w:eastAsia="ko-KR"/>
        </w:rPr>
        <w:t>코멘트:</w:t>
      </w:r>
    </w:p>
    <w:p w14:paraId="43C40D40" w14:textId="77777777" w:rsidR="003C58DD" w:rsidRDefault="003C58DD">
      <w:pPr>
        <w:rPr>
          <w:lang w:eastAsia="ko-KR"/>
        </w:rPr>
      </w:pPr>
    </w:p>
    <w:p w14:paraId="533D39F9" w14:textId="77777777" w:rsidR="003C58DD" w:rsidRDefault="008056A7">
      <w:pPr>
        <w:rPr>
          <w:lang w:eastAsia="ko-KR"/>
        </w:rPr>
      </w:pPr>
      <w:r>
        <w:rPr>
          <w:lang w:eastAsia="ko-KR"/>
        </w:rPr>
        <w:t>[컨셉 이해 및 구현 일치도]</w:t>
      </w:r>
    </w:p>
    <w:p w14:paraId="6EE5EA9C" w14:textId="77777777" w:rsidR="003C58DD" w:rsidRDefault="008056A7">
      <w:pPr>
        <w:rPr>
          <w:lang w:eastAsia="ko-KR"/>
        </w:rPr>
      </w:pPr>
      <w:r>
        <w:rPr>
          <w:lang w:eastAsia="ko-KR"/>
        </w:rPr>
        <w:t>□ 매우 적합   □ 보통   □ 부족</w:t>
      </w:r>
    </w:p>
    <w:p w14:paraId="056644C2" w14:textId="77777777" w:rsidR="003C58DD" w:rsidRDefault="008056A7">
      <w:pPr>
        <w:rPr>
          <w:lang w:eastAsia="ko-KR"/>
        </w:rPr>
      </w:pPr>
      <w:r>
        <w:rPr>
          <w:lang w:eastAsia="ko-KR"/>
        </w:rPr>
        <w:t>코멘트:</w:t>
      </w:r>
    </w:p>
    <w:p w14:paraId="3F68711C" w14:textId="77777777" w:rsidR="003C58DD" w:rsidRDefault="003C58DD">
      <w:pPr>
        <w:rPr>
          <w:lang w:eastAsia="ko-KR"/>
        </w:rPr>
      </w:pPr>
    </w:p>
    <w:p w14:paraId="24C82693" w14:textId="77777777" w:rsidR="003C58DD" w:rsidRDefault="008056A7">
      <w:pPr>
        <w:rPr>
          <w:lang w:eastAsia="ko-KR"/>
        </w:rPr>
      </w:pPr>
      <w:r>
        <w:rPr>
          <w:lang w:eastAsia="ko-KR"/>
        </w:rPr>
        <w:t>[기술 구현 안정성]</w:t>
      </w:r>
    </w:p>
    <w:p w14:paraId="2D7CA25B" w14:textId="77777777" w:rsidR="003C58DD" w:rsidRDefault="008056A7">
      <w:pPr>
        <w:rPr>
          <w:lang w:eastAsia="ko-KR"/>
        </w:rPr>
      </w:pPr>
      <w:r>
        <w:rPr>
          <w:lang w:eastAsia="ko-KR"/>
        </w:rPr>
        <w:t>□ 안정적   □ 개선 필요   □ 문제 있음</w:t>
      </w:r>
    </w:p>
    <w:p w14:paraId="216D4571" w14:textId="77777777" w:rsidR="003C58DD" w:rsidRDefault="008056A7">
      <w:pPr>
        <w:rPr>
          <w:lang w:eastAsia="ko-KR"/>
        </w:rPr>
      </w:pPr>
      <w:r>
        <w:rPr>
          <w:lang w:eastAsia="ko-KR"/>
        </w:rPr>
        <w:t>코멘트:</w:t>
      </w:r>
    </w:p>
    <w:p w14:paraId="780DC55B" w14:textId="77777777" w:rsidR="003C58DD" w:rsidRDefault="003C58DD">
      <w:pPr>
        <w:rPr>
          <w:lang w:eastAsia="ko-KR"/>
        </w:rPr>
      </w:pPr>
    </w:p>
    <w:p w14:paraId="435934EF" w14:textId="77777777" w:rsidR="003C58DD" w:rsidRDefault="008056A7">
      <w:pPr>
        <w:rPr>
          <w:lang w:eastAsia="ko-KR"/>
        </w:rPr>
      </w:pPr>
      <w:r>
        <w:rPr>
          <w:lang w:eastAsia="ko-KR"/>
        </w:rPr>
        <w:t>[문제 해결 태도]</w:t>
      </w:r>
    </w:p>
    <w:p w14:paraId="50509ED9" w14:textId="77777777" w:rsidR="003C58DD" w:rsidRDefault="008056A7">
      <w:pPr>
        <w:rPr>
          <w:lang w:eastAsia="ko-KR"/>
        </w:rPr>
      </w:pPr>
      <w:r>
        <w:rPr>
          <w:lang w:eastAsia="ko-KR"/>
        </w:rPr>
        <w:t>□ 주도적   □ 보통   □ 소극적</w:t>
      </w:r>
    </w:p>
    <w:p w14:paraId="3FEAC57F" w14:textId="77777777" w:rsidR="003C58DD" w:rsidRDefault="008056A7">
      <w:pPr>
        <w:rPr>
          <w:lang w:eastAsia="ko-KR"/>
        </w:rPr>
      </w:pPr>
      <w:r>
        <w:rPr>
          <w:lang w:eastAsia="ko-KR"/>
        </w:rPr>
        <w:t>코멘트:</w:t>
      </w:r>
    </w:p>
    <w:p w14:paraId="2CA76ABC" w14:textId="77777777" w:rsidR="003C58DD" w:rsidRDefault="003C58DD">
      <w:pPr>
        <w:rPr>
          <w:lang w:eastAsia="ko-KR"/>
        </w:rPr>
      </w:pPr>
    </w:p>
    <w:p w14:paraId="2DB680B8" w14:textId="77777777" w:rsidR="003C58DD" w:rsidRDefault="008056A7">
      <w:pPr>
        <w:rPr>
          <w:lang w:eastAsia="ko-KR"/>
        </w:rPr>
      </w:pPr>
      <w:r>
        <w:rPr>
          <w:lang w:eastAsia="ko-KR"/>
        </w:rPr>
        <w:t>[피드백 반영도]</w:t>
      </w:r>
    </w:p>
    <w:p w14:paraId="4D74E530" w14:textId="7C913110" w:rsidR="003C58DD" w:rsidRDefault="008056A7">
      <w:pPr>
        <w:rPr>
          <w:lang w:eastAsia="ko-KR"/>
        </w:rPr>
      </w:pPr>
      <w:r>
        <w:rPr>
          <w:lang w:eastAsia="ko-KR"/>
        </w:rPr>
        <w:t xml:space="preserve">□ 즉시 반영   □ 일부 반영   □ </w:t>
      </w:r>
      <w:r>
        <w:rPr>
          <w:rFonts w:hint="eastAsia"/>
          <w:lang w:eastAsia="ko-KR"/>
        </w:rPr>
        <w:t>미 반영</w:t>
      </w:r>
    </w:p>
    <w:p w14:paraId="676F3835" w14:textId="03625B1D" w:rsidR="003C58DD" w:rsidRDefault="008056A7">
      <w:pPr>
        <w:rPr>
          <w:lang w:eastAsia="ko-KR"/>
        </w:rPr>
      </w:pPr>
      <w:r>
        <w:rPr>
          <w:lang w:eastAsia="ko-KR"/>
        </w:rPr>
        <w:t>코멘트:</w:t>
      </w:r>
    </w:p>
    <w:p w14:paraId="30CC3EBE" w14:textId="77777777" w:rsidR="003C58DD" w:rsidRDefault="008056A7">
      <w:pPr>
        <w:rPr>
          <w:lang w:eastAsia="ko-KR"/>
        </w:rPr>
      </w:pPr>
      <w:r>
        <w:rPr>
          <w:lang w:eastAsia="ko-KR"/>
        </w:rPr>
        <w:lastRenderedPageBreak/>
        <w:t>[커뮤니케이션]</w:t>
      </w:r>
    </w:p>
    <w:p w14:paraId="268FD1AC" w14:textId="77777777" w:rsidR="003C58DD" w:rsidRDefault="008056A7">
      <w:pPr>
        <w:rPr>
          <w:lang w:eastAsia="ko-KR"/>
        </w:rPr>
      </w:pPr>
      <w:r>
        <w:rPr>
          <w:lang w:eastAsia="ko-KR"/>
        </w:rPr>
        <w:t>□ 명확함   □ 보통   □ 부족</w:t>
      </w:r>
    </w:p>
    <w:p w14:paraId="766B745F" w14:textId="77777777" w:rsidR="003C58DD" w:rsidRDefault="008056A7">
      <w:pPr>
        <w:rPr>
          <w:lang w:eastAsia="ko-KR"/>
        </w:rPr>
      </w:pPr>
      <w:r>
        <w:rPr>
          <w:lang w:eastAsia="ko-KR"/>
        </w:rPr>
        <w:t>코멘트:</w:t>
      </w:r>
    </w:p>
    <w:p w14:paraId="135C45E5" w14:textId="77777777" w:rsidR="003C58DD" w:rsidRDefault="003C58DD">
      <w:pPr>
        <w:rPr>
          <w:lang w:eastAsia="ko-KR"/>
        </w:rPr>
      </w:pPr>
    </w:p>
    <w:p w14:paraId="55F20C86" w14:textId="77777777" w:rsidR="003C58DD" w:rsidRDefault="008056A7">
      <w:pPr>
        <w:rPr>
          <w:lang w:eastAsia="ko-KR"/>
        </w:rPr>
      </w:pPr>
      <w:r>
        <w:rPr>
          <w:lang w:eastAsia="ko-KR"/>
        </w:rPr>
        <w:t>[종합 평가]</w:t>
      </w:r>
    </w:p>
    <w:p w14:paraId="41D76292" w14:textId="77777777" w:rsidR="003C58DD" w:rsidRDefault="008056A7">
      <w:pPr>
        <w:rPr>
          <w:lang w:eastAsia="ko-KR"/>
        </w:rPr>
      </w:pPr>
      <w:r>
        <w:rPr>
          <w:lang w:eastAsia="ko-KR"/>
        </w:rPr>
        <w:t>□ 매우 우수   □ 양호   □ 개선 필요</w:t>
      </w:r>
    </w:p>
    <w:p w14:paraId="7EED5879" w14:textId="77777777" w:rsidR="003C58DD" w:rsidRDefault="008056A7">
      <w:r>
        <w:t>총평:</w:t>
      </w:r>
    </w:p>
    <w:sectPr w:rsidR="003C58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AC4CEB"/>
    <w:multiLevelType w:val="hybridMultilevel"/>
    <w:tmpl w:val="5F1C28E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B03477B"/>
    <w:multiLevelType w:val="hybridMultilevel"/>
    <w:tmpl w:val="0284F920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64800EC"/>
    <w:multiLevelType w:val="hybridMultilevel"/>
    <w:tmpl w:val="6904229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611823D4"/>
    <w:multiLevelType w:val="hybridMultilevel"/>
    <w:tmpl w:val="F40278D6"/>
    <w:lvl w:ilvl="0" w:tplc="A4EC62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7795769">
    <w:abstractNumId w:val="8"/>
  </w:num>
  <w:num w:numId="2" w16cid:durableId="1771656046">
    <w:abstractNumId w:val="6"/>
  </w:num>
  <w:num w:numId="3" w16cid:durableId="2118475803">
    <w:abstractNumId w:val="5"/>
  </w:num>
  <w:num w:numId="4" w16cid:durableId="487092023">
    <w:abstractNumId w:val="4"/>
  </w:num>
  <w:num w:numId="5" w16cid:durableId="714354518">
    <w:abstractNumId w:val="7"/>
  </w:num>
  <w:num w:numId="6" w16cid:durableId="62221285">
    <w:abstractNumId w:val="3"/>
  </w:num>
  <w:num w:numId="7" w16cid:durableId="1097949300">
    <w:abstractNumId w:val="2"/>
  </w:num>
  <w:num w:numId="8" w16cid:durableId="1466970995">
    <w:abstractNumId w:val="1"/>
  </w:num>
  <w:num w:numId="9" w16cid:durableId="1246452967">
    <w:abstractNumId w:val="0"/>
  </w:num>
  <w:num w:numId="10" w16cid:durableId="1319730429">
    <w:abstractNumId w:val="12"/>
  </w:num>
  <w:num w:numId="11" w16cid:durableId="337392921">
    <w:abstractNumId w:val="11"/>
  </w:num>
  <w:num w:numId="12" w16cid:durableId="591475162">
    <w:abstractNumId w:val="9"/>
  </w:num>
  <w:num w:numId="13" w16cid:durableId="5142710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188"/>
    <w:rsid w:val="001E0896"/>
    <w:rsid w:val="001E0DDE"/>
    <w:rsid w:val="0029639D"/>
    <w:rsid w:val="003127C5"/>
    <w:rsid w:val="00326F90"/>
    <w:rsid w:val="003C54DB"/>
    <w:rsid w:val="003C58DD"/>
    <w:rsid w:val="003D6B73"/>
    <w:rsid w:val="004535A6"/>
    <w:rsid w:val="00515291"/>
    <w:rsid w:val="00607835"/>
    <w:rsid w:val="00623888"/>
    <w:rsid w:val="008056A7"/>
    <w:rsid w:val="00885D5E"/>
    <w:rsid w:val="008F3376"/>
    <w:rsid w:val="009358A6"/>
    <w:rsid w:val="0097651D"/>
    <w:rsid w:val="00AA1D8D"/>
    <w:rsid w:val="00AC755E"/>
    <w:rsid w:val="00B47730"/>
    <w:rsid w:val="00BD177A"/>
    <w:rsid w:val="00C6092E"/>
    <w:rsid w:val="00CB0664"/>
    <w:rsid w:val="00FA3F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92970"/>
  <w14:defaultImageDpi w14:val="300"/>
  <w15:docId w15:val="{A214F064-477C-485C-B576-D8C71674D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Dayoung Kang</cp:lastModifiedBy>
  <cp:revision>10</cp:revision>
  <dcterms:created xsi:type="dcterms:W3CDTF">2026-01-27T10:43:00Z</dcterms:created>
  <dcterms:modified xsi:type="dcterms:W3CDTF">2026-01-28T09:47:00Z</dcterms:modified>
  <cp:category/>
</cp:coreProperties>
</file>