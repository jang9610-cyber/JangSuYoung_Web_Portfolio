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0CC85" w14:textId="2C523206" w:rsidR="003C58DD" w:rsidRDefault="008056A7" w:rsidP="00C6092E">
      <w:pPr>
        <w:pStyle w:val="1"/>
        <w:jc w:val="center"/>
        <w:rPr>
          <w:lang w:eastAsia="ko-KR"/>
        </w:rPr>
      </w:pPr>
      <w:r>
        <w:rPr>
          <w:lang w:eastAsia="ko-KR"/>
        </w:rPr>
        <w:t>게임개발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>·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00330A99" w14:textId="1D725997" w:rsidR="003C58DD" w:rsidRDefault="008056A7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 w:rsidR="00623888">
        <w:rPr>
          <w:rFonts w:eastAsia="맑은 고딕" w:hint="eastAsia"/>
          <w:lang w:eastAsia="ko-KR"/>
        </w:rPr>
        <w:t>레이서</w:t>
      </w:r>
      <w:r w:rsidR="00623888">
        <w:rPr>
          <w:rFonts w:eastAsia="맑은 고딕" w:hint="eastAsia"/>
          <w:lang w:eastAsia="ko-KR"/>
        </w:rPr>
        <w:t xml:space="preserve"> </w:t>
      </w:r>
      <w:r w:rsidR="00623888">
        <w:rPr>
          <w:rFonts w:eastAsia="맑은 고딕" w:hint="eastAsia"/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작성용</w:t>
      </w:r>
      <w:r>
        <w:rPr>
          <w:lang w:eastAsia="ko-KR"/>
        </w:rPr>
        <w:t xml:space="preserve"> </w:t>
      </w:r>
    </w:p>
    <w:p w14:paraId="412A41DC" w14:textId="77777777" w:rsidR="003C58DD" w:rsidRDefault="008056A7">
      <w:pPr>
        <w:rPr>
          <w:lang w:eastAsia="ko-KR"/>
        </w:rPr>
      </w:pPr>
      <w:r>
        <w:rPr>
          <w:lang w:eastAsia="ko-KR"/>
        </w:rPr>
        <w:t>프로젝트명</w:t>
      </w:r>
      <w:r>
        <w:rPr>
          <w:lang w:eastAsia="ko-KR"/>
        </w:rPr>
        <w:t>:</w:t>
      </w:r>
    </w:p>
    <w:p w14:paraId="0D2D6A32" w14:textId="77777777" w:rsidR="003C58DD" w:rsidRDefault="008056A7">
      <w:pPr>
        <w:rPr>
          <w:lang w:eastAsia="ko-KR"/>
        </w:rPr>
      </w:pPr>
      <w:r>
        <w:rPr>
          <w:lang w:eastAsia="ko-KR"/>
        </w:rPr>
        <w:t>일자</w:t>
      </w:r>
      <w:r>
        <w:rPr>
          <w:lang w:eastAsia="ko-KR"/>
        </w:rPr>
        <w:t>:</w:t>
      </w:r>
    </w:p>
    <w:p w14:paraId="224FB6CA" w14:textId="77777777" w:rsidR="003C58DD" w:rsidRDefault="008056A7">
      <w:pPr>
        <w:rPr>
          <w:lang w:eastAsia="ko-KR"/>
        </w:rPr>
      </w:pPr>
      <w:r>
        <w:rPr>
          <w:lang w:eastAsia="ko-KR"/>
        </w:rPr>
        <w:t>이름</w:t>
      </w:r>
      <w:r>
        <w:rPr>
          <w:lang w:eastAsia="ko-KR"/>
        </w:rPr>
        <w:t>:</w:t>
      </w:r>
    </w:p>
    <w:p w14:paraId="672426D1" w14:textId="77777777" w:rsidR="003C58DD" w:rsidRDefault="008056A7">
      <w:pPr>
        <w:rPr>
          <w:lang w:eastAsia="ko-KR"/>
        </w:rPr>
      </w:pPr>
      <w:r>
        <w:rPr>
          <w:lang w:eastAsia="ko-KR"/>
        </w:rPr>
        <w:t>미팅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: (1</w:t>
      </w:r>
      <w:r>
        <w:rPr>
          <w:lang w:eastAsia="ko-KR"/>
        </w:rPr>
        <w:t>차</w:t>
      </w:r>
      <w:r>
        <w:rPr>
          <w:lang w:eastAsia="ko-KR"/>
        </w:rPr>
        <w:t xml:space="preserve"> / 2</w:t>
      </w:r>
      <w:r>
        <w:rPr>
          <w:lang w:eastAsia="ko-KR"/>
        </w:rPr>
        <w:t>차</w:t>
      </w:r>
      <w:r>
        <w:rPr>
          <w:lang w:eastAsia="ko-KR"/>
        </w:rPr>
        <w:t>)</w:t>
      </w:r>
    </w:p>
    <w:p w14:paraId="70F20C0B" w14:textId="77777777" w:rsidR="003C58DD" w:rsidRDefault="003C58DD">
      <w:pPr>
        <w:rPr>
          <w:lang w:eastAsia="ko-KR"/>
        </w:rPr>
      </w:pPr>
    </w:p>
    <w:p w14:paraId="10C50653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]</w:t>
      </w:r>
    </w:p>
    <w:p w14:paraId="7190493C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47566DA5" w14:textId="77777777" w:rsidR="003C58DD" w:rsidRDefault="003C58DD">
      <w:pPr>
        <w:rPr>
          <w:lang w:eastAsia="ko-KR"/>
        </w:rPr>
      </w:pPr>
    </w:p>
    <w:p w14:paraId="59B92DAE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]</w:t>
      </w:r>
    </w:p>
    <w:p w14:paraId="301A44C7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/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/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7ACD5497" w14:textId="77777777" w:rsidR="003C58DD" w:rsidRDefault="003C58DD">
      <w:pPr>
        <w:rPr>
          <w:lang w:eastAsia="ko-KR"/>
        </w:rPr>
      </w:pPr>
    </w:p>
    <w:p w14:paraId="32331DF1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>]</w:t>
      </w:r>
    </w:p>
    <w:p w14:paraId="6E106E68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기획적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07686D0B" w14:textId="77777777" w:rsidR="003C58DD" w:rsidRDefault="003C58DD">
      <w:pPr>
        <w:rPr>
          <w:lang w:eastAsia="ko-KR"/>
        </w:rPr>
      </w:pPr>
    </w:p>
    <w:p w14:paraId="4C2BE9C8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미팅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]</w:t>
      </w:r>
    </w:p>
    <w:p w14:paraId="4BB46CA1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63B8478F" w14:textId="77777777" w:rsidR="003C58DD" w:rsidRDefault="008056A7">
      <w:pPr>
        <w:rPr>
          <w:lang w:eastAsia="ko-KR"/>
        </w:rPr>
      </w:pPr>
      <w:r>
        <w:rPr>
          <w:lang w:eastAsia="ko-KR"/>
        </w:rPr>
        <w:br w:type="page"/>
      </w:r>
    </w:p>
    <w:p w14:paraId="2F9E2872" w14:textId="77777777" w:rsidR="003C58DD" w:rsidRDefault="008056A7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코치</w:t>
      </w:r>
      <w:r>
        <w:rPr>
          <w:lang w:eastAsia="ko-KR"/>
        </w:rPr>
        <w:t xml:space="preserve"> /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61825BAE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달성도</w:t>
      </w:r>
      <w:r>
        <w:rPr>
          <w:lang w:eastAsia="ko-KR"/>
        </w:rPr>
        <w:t>]</w:t>
      </w:r>
    </w:p>
    <w:p w14:paraId="6103F9E0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  □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  □ </w:t>
      </w:r>
      <w:r>
        <w:rPr>
          <w:lang w:eastAsia="ko-KR"/>
        </w:rPr>
        <w:t>미달</w:t>
      </w:r>
    </w:p>
    <w:p w14:paraId="7095F424" w14:textId="77777777" w:rsidR="003C58DD" w:rsidRDefault="008056A7">
      <w:pPr>
        <w:rPr>
          <w:lang w:eastAsia="ko-KR"/>
        </w:rPr>
      </w:pPr>
      <w:r>
        <w:rPr>
          <w:lang w:eastAsia="ko-KR"/>
        </w:rPr>
        <w:t>코멘트</w:t>
      </w:r>
      <w:r>
        <w:rPr>
          <w:lang w:eastAsia="ko-KR"/>
        </w:rPr>
        <w:t>:</w:t>
      </w:r>
    </w:p>
    <w:p w14:paraId="43C40D40" w14:textId="77777777" w:rsidR="003C58DD" w:rsidRDefault="003C58DD">
      <w:pPr>
        <w:rPr>
          <w:lang w:eastAsia="ko-KR"/>
        </w:rPr>
      </w:pPr>
    </w:p>
    <w:p w14:paraId="533D39F9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컨셉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일치도</w:t>
      </w:r>
      <w:r>
        <w:rPr>
          <w:lang w:eastAsia="ko-KR"/>
        </w:rPr>
        <w:t>]</w:t>
      </w:r>
    </w:p>
    <w:p w14:paraId="6EE5EA9C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 xml:space="preserve">   □ </w:t>
      </w:r>
      <w:r>
        <w:rPr>
          <w:lang w:eastAsia="ko-KR"/>
        </w:rPr>
        <w:t>보통</w:t>
      </w:r>
      <w:r>
        <w:rPr>
          <w:lang w:eastAsia="ko-KR"/>
        </w:rPr>
        <w:t xml:space="preserve">   □ </w:t>
      </w:r>
      <w:r>
        <w:rPr>
          <w:lang w:eastAsia="ko-KR"/>
        </w:rPr>
        <w:t>부족</w:t>
      </w:r>
    </w:p>
    <w:p w14:paraId="056644C2" w14:textId="77777777" w:rsidR="003C58DD" w:rsidRDefault="008056A7">
      <w:pPr>
        <w:rPr>
          <w:lang w:eastAsia="ko-KR"/>
        </w:rPr>
      </w:pPr>
      <w:r>
        <w:rPr>
          <w:lang w:eastAsia="ko-KR"/>
        </w:rPr>
        <w:t>코멘트</w:t>
      </w:r>
      <w:r>
        <w:rPr>
          <w:lang w:eastAsia="ko-KR"/>
        </w:rPr>
        <w:t>:</w:t>
      </w:r>
    </w:p>
    <w:p w14:paraId="3F68711C" w14:textId="77777777" w:rsidR="003C58DD" w:rsidRDefault="003C58DD">
      <w:pPr>
        <w:rPr>
          <w:lang w:eastAsia="ko-KR"/>
        </w:rPr>
      </w:pPr>
    </w:p>
    <w:p w14:paraId="24C82693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]</w:t>
      </w:r>
    </w:p>
    <w:p w14:paraId="2D7CA25B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안정적</w:t>
      </w:r>
      <w:r>
        <w:rPr>
          <w:lang w:eastAsia="ko-KR"/>
        </w:rPr>
        <w:t xml:space="preserve">   □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  □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216D4571" w14:textId="77777777" w:rsidR="003C58DD" w:rsidRDefault="008056A7">
      <w:pPr>
        <w:rPr>
          <w:lang w:eastAsia="ko-KR"/>
        </w:rPr>
      </w:pPr>
      <w:r>
        <w:rPr>
          <w:lang w:eastAsia="ko-KR"/>
        </w:rPr>
        <w:t>코멘트</w:t>
      </w:r>
      <w:r>
        <w:rPr>
          <w:lang w:eastAsia="ko-KR"/>
        </w:rPr>
        <w:t>:</w:t>
      </w:r>
    </w:p>
    <w:p w14:paraId="780DC55B" w14:textId="77777777" w:rsidR="003C58DD" w:rsidRDefault="003C58DD">
      <w:pPr>
        <w:rPr>
          <w:lang w:eastAsia="ko-KR"/>
        </w:rPr>
      </w:pPr>
    </w:p>
    <w:p w14:paraId="435934EF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>]</w:t>
      </w:r>
    </w:p>
    <w:p w14:paraId="50509ED9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주도적</w:t>
      </w:r>
      <w:r>
        <w:rPr>
          <w:lang w:eastAsia="ko-KR"/>
        </w:rPr>
        <w:t xml:space="preserve">   □ </w:t>
      </w:r>
      <w:r>
        <w:rPr>
          <w:lang w:eastAsia="ko-KR"/>
        </w:rPr>
        <w:t>보통</w:t>
      </w:r>
      <w:r>
        <w:rPr>
          <w:lang w:eastAsia="ko-KR"/>
        </w:rPr>
        <w:t xml:space="preserve">   □ </w:t>
      </w:r>
      <w:r>
        <w:rPr>
          <w:lang w:eastAsia="ko-KR"/>
        </w:rPr>
        <w:t>소극적</w:t>
      </w:r>
    </w:p>
    <w:p w14:paraId="3FEAC57F" w14:textId="77777777" w:rsidR="003C58DD" w:rsidRDefault="008056A7">
      <w:pPr>
        <w:rPr>
          <w:lang w:eastAsia="ko-KR"/>
        </w:rPr>
      </w:pPr>
      <w:r>
        <w:rPr>
          <w:lang w:eastAsia="ko-KR"/>
        </w:rPr>
        <w:t>코멘트</w:t>
      </w:r>
      <w:r>
        <w:rPr>
          <w:lang w:eastAsia="ko-KR"/>
        </w:rPr>
        <w:t>:</w:t>
      </w:r>
    </w:p>
    <w:p w14:paraId="2CA76ABC" w14:textId="77777777" w:rsidR="003C58DD" w:rsidRDefault="003C58DD">
      <w:pPr>
        <w:rPr>
          <w:lang w:eastAsia="ko-KR"/>
        </w:rPr>
      </w:pPr>
    </w:p>
    <w:p w14:paraId="2DB680B8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반영도</w:t>
      </w:r>
      <w:r>
        <w:rPr>
          <w:lang w:eastAsia="ko-KR"/>
        </w:rPr>
        <w:t>]</w:t>
      </w:r>
    </w:p>
    <w:p w14:paraId="4D74E530" w14:textId="7C913110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  □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  □ </w:t>
      </w:r>
      <w:r>
        <w:rPr>
          <w:rFonts w:hint="eastAsia"/>
          <w:lang w:eastAsia="ko-KR"/>
        </w:rPr>
        <w:t>미 반영</w:t>
      </w:r>
    </w:p>
    <w:p w14:paraId="676F3835" w14:textId="03625B1D" w:rsidR="003C58DD" w:rsidRDefault="008056A7">
      <w:pPr>
        <w:rPr>
          <w:lang w:eastAsia="ko-KR"/>
        </w:rPr>
      </w:pPr>
      <w:r>
        <w:rPr>
          <w:lang w:eastAsia="ko-KR"/>
        </w:rPr>
        <w:t>코멘트</w:t>
      </w:r>
      <w:r>
        <w:rPr>
          <w:lang w:eastAsia="ko-KR"/>
        </w:rPr>
        <w:t>:</w:t>
      </w:r>
    </w:p>
    <w:p w14:paraId="30CC3EBE" w14:textId="77777777" w:rsidR="003C58DD" w:rsidRDefault="008056A7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커뮤니케이션</w:t>
      </w:r>
      <w:r>
        <w:rPr>
          <w:lang w:eastAsia="ko-KR"/>
        </w:rPr>
        <w:t>]</w:t>
      </w:r>
    </w:p>
    <w:p w14:paraId="268FD1AC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명확함</w:t>
      </w:r>
      <w:r>
        <w:rPr>
          <w:lang w:eastAsia="ko-KR"/>
        </w:rPr>
        <w:t xml:space="preserve">   □ </w:t>
      </w:r>
      <w:r>
        <w:rPr>
          <w:lang w:eastAsia="ko-KR"/>
        </w:rPr>
        <w:t>보통</w:t>
      </w:r>
      <w:r>
        <w:rPr>
          <w:lang w:eastAsia="ko-KR"/>
        </w:rPr>
        <w:t xml:space="preserve">   □ </w:t>
      </w:r>
      <w:r>
        <w:rPr>
          <w:lang w:eastAsia="ko-KR"/>
        </w:rPr>
        <w:t>부족</w:t>
      </w:r>
    </w:p>
    <w:p w14:paraId="766B745F" w14:textId="77777777" w:rsidR="003C58DD" w:rsidRDefault="008056A7">
      <w:pPr>
        <w:rPr>
          <w:lang w:eastAsia="ko-KR"/>
        </w:rPr>
      </w:pPr>
      <w:r>
        <w:rPr>
          <w:lang w:eastAsia="ko-KR"/>
        </w:rPr>
        <w:t>코멘트</w:t>
      </w:r>
      <w:r>
        <w:rPr>
          <w:lang w:eastAsia="ko-KR"/>
        </w:rPr>
        <w:t>:</w:t>
      </w:r>
    </w:p>
    <w:p w14:paraId="135C45E5" w14:textId="77777777" w:rsidR="003C58DD" w:rsidRDefault="003C58DD">
      <w:pPr>
        <w:rPr>
          <w:lang w:eastAsia="ko-KR"/>
        </w:rPr>
      </w:pPr>
    </w:p>
    <w:p w14:paraId="55F20C86" w14:textId="77777777" w:rsidR="003C58DD" w:rsidRDefault="008056A7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]</w:t>
      </w:r>
    </w:p>
    <w:p w14:paraId="41D76292" w14:textId="77777777" w:rsidR="003C58DD" w:rsidRDefault="008056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우수</w:t>
      </w:r>
      <w:r>
        <w:rPr>
          <w:lang w:eastAsia="ko-KR"/>
        </w:rPr>
        <w:t xml:space="preserve">   □ </w:t>
      </w:r>
      <w:r>
        <w:rPr>
          <w:lang w:eastAsia="ko-KR"/>
        </w:rPr>
        <w:t>양호</w:t>
      </w:r>
      <w:r>
        <w:rPr>
          <w:lang w:eastAsia="ko-KR"/>
        </w:rPr>
        <w:t xml:space="preserve">   □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EED5879" w14:textId="77777777" w:rsidR="003C58DD" w:rsidRDefault="008056A7">
      <w:r>
        <w:t>총평</w:t>
      </w:r>
      <w:r>
        <w:t>:</w:t>
      </w:r>
    </w:p>
    <w:sectPr w:rsidR="003C58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7C5"/>
    <w:rsid w:val="00326F90"/>
    <w:rsid w:val="003C54DB"/>
    <w:rsid w:val="003C58DD"/>
    <w:rsid w:val="00623888"/>
    <w:rsid w:val="008056A7"/>
    <w:rsid w:val="00AA1D8D"/>
    <w:rsid w:val="00B47730"/>
    <w:rsid w:val="00BD177A"/>
    <w:rsid w:val="00C609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92970"/>
  <w14:defaultImageDpi w14:val="300"/>
  <w15:docId w15:val="{A214F064-477C-485C-B576-D8C71674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user2601</cp:lastModifiedBy>
  <cp:revision>3</cp:revision>
  <dcterms:created xsi:type="dcterms:W3CDTF">2026-01-27T10:43:00Z</dcterms:created>
  <dcterms:modified xsi:type="dcterms:W3CDTF">2026-01-27T10:43:00Z</dcterms:modified>
  <cp:category/>
</cp:coreProperties>
</file>