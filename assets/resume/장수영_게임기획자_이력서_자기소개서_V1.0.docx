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3DAA" w14:textId="77777777" w:rsidR="008C7CC9" w:rsidRDefault="00000000">
      <w:pPr>
        <w:spacing w:after="160" w:line="240" w:lineRule="auto"/>
        <w:jc w:val="center"/>
      </w:pPr>
      <w:r>
        <w:rPr>
          <w:b/>
          <w:sz w:val="44"/>
        </w:rPr>
        <w:t>이 력 서</w:t>
      </w: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7663"/>
      </w:tblGrid>
      <w:tr w:rsidR="008C7CC9" w14:paraId="3F048455" w14:textId="77777777" w:rsidTr="00772311">
        <w:trPr>
          <w:trHeight w:val="2534"/>
        </w:trPr>
        <w:tc>
          <w:tcPr>
            <w:tcW w:w="1975" w:type="dxa"/>
            <w:shd w:val="clear" w:color="auto" w:fill="F6F6F6"/>
            <w:tcMar>
              <w:top w:w="90" w:type="dxa"/>
              <w:left w:w="110" w:type="dxa"/>
              <w:bottom w:w="90" w:type="dxa"/>
              <w:right w:w="110" w:type="dxa"/>
            </w:tcMar>
            <w:vAlign w:val="center"/>
          </w:tcPr>
          <w:p w14:paraId="77D1AE7F" w14:textId="77777777" w:rsidR="008C7CC9" w:rsidRDefault="00000000">
            <w:pPr>
              <w:spacing w:after="0" w:line="324" w:lineRule="auto"/>
              <w:jc w:val="center"/>
            </w:pPr>
            <w:r>
              <w:rPr>
                <w:b/>
                <w:color w:val="555555"/>
                <w:sz w:val="20"/>
              </w:rPr>
              <w:t>증명사진</w:t>
            </w:r>
            <w:r>
              <w:rPr>
                <w:b/>
                <w:color w:val="555555"/>
                <w:sz w:val="20"/>
              </w:rPr>
              <w:br/>
              <w:t>3 × 4</w:t>
            </w:r>
          </w:p>
        </w:tc>
        <w:tc>
          <w:tcPr>
            <w:tcW w:w="7663" w:type="dxa"/>
            <w:tcMar>
              <w:top w:w="90" w:type="dxa"/>
              <w:left w:w="110" w:type="dxa"/>
              <w:bottom w:w="90" w:type="dxa"/>
              <w:right w:w="110" w:type="dxa"/>
            </w:tcMar>
            <w:vAlign w:val="center"/>
          </w:tcPr>
          <w:p w14:paraId="42203533" w14:textId="65BB67DF" w:rsidR="008C7CC9" w:rsidRDefault="00000000">
            <w:pPr>
              <w:spacing w:after="70"/>
              <w:rPr>
                <w:color w:val="000000" w:themeColor="text1"/>
                <w:sz w:val="16"/>
                <w:shd w:val="clear" w:color="auto" w:fill="FFFFFF" w:themeFill="background1"/>
                <w:lang w:eastAsia="ko-KR"/>
              </w:rPr>
            </w:pPr>
            <w:r>
              <w:rPr>
                <w:b/>
                <w:sz w:val="17"/>
                <w:lang w:eastAsia="ko-KR"/>
              </w:rPr>
              <w:t xml:space="preserve">성명  </w:t>
            </w:r>
            <w:r>
              <w:rPr>
                <w:sz w:val="17"/>
                <w:lang w:eastAsia="ko-KR"/>
              </w:rPr>
              <w:t>장수영</w:t>
            </w:r>
            <w:r>
              <w:rPr>
                <w:b/>
                <w:sz w:val="17"/>
                <w:lang w:eastAsia="ko-KR"/>
              </w:rPr>
              <w:t xml:space="preserve">    생년월일  </w:t>
            </w:r>
            <w:r w:rsidR="00844255" w:rsidRPr="00844255">
              <w:rPr>
                <w:rFonts w:hint="eastAsia"/>
                <w:color w:val="000000" w:themeColor="text1"/>
                <w:sz w:val="16"/>
                <w:shd w:val="clear" w:color="auto" w:fill="FFFFFF" w:themeFill="background1"/>
                <w:lang w:eastAsia="ko-KR"/>
              </w:rPr>
              <w:t xml:space="preserve">1993 </w:t>
            </w:r>
            <w:r w:rsidR="00844255" w:rsidRPr="00844255">
              <w:rPr>
                <w:color w:val="000000" w:themeColor="text1"/>
                <w:sz w:val="16"/>
                <w:shd w:val="clear" w:color="auto" w:fill="FFFFFF" w:themeFill="background1"/>
                <w:lang w:eastAsia="ko-KR"/>
              </w:rPr>
              <w:t>–</w:t>
            </w:r>
            <w:r w:rsidR="00844255" w:rsidRPr="00844255">
              <w:rPr>
                <w:rFonts w:hint="eastAsia"/>
                <w:color w:val="000000" w:themeColor="text1"/>
                <w:sz w:val="16"/>
                <w:shd w:val="clear" w:color="auto" w:fill="FFFFFF" w:themeFill="background1"/>
                <w:lang w:eastAsia="ko-KR"/>
              </w:rPr>
              <w:t xml:space="preserve"> 05 </w:t>
            </w:r>
            <w:r w:rsidR="00844255" w:rsidRPr="00844255">
              <w:rPr>
                <w:color w:val="000000" w:themeColor="text1"/>
                <w:sz w:val="16"/>
                <w:shd w:val="clear" w:color="auto" w:fill="FFFFFF" w:themeFill="background1"/>
                <w:lang w:eastAsia="ko-KR"/>
              </w:rPr>
              <w:t>–</w:t>
            </w:r>
            <w:r w:rsidR="00844255" w:rsidRPr="00844255">
              <w:rPr>
                <w:rFonts w:hint="eastAsia"/>
                <w:color w:val="000000" w:themeColor="text1"/>
                <w:sz w:val="16"/>
                <w:shd w:val="clear" w:color="auto" w:fill="FFFFFF" w:themeFill="background1"/>
                <w:lang w:eastAsia="ko-KR"/>
              </w:rPr>
              <w:t xml:space="preserve"> 18</w:t>
            </w:r>
          </w:p>
          <w:p w14:paraId="0B1C6C90" w14:textId="282D8C14" w:rsidR="000E1C2B" w:rsidRDefault="000E1C2B">
            <w:pPr>
              <w:spacing w:after="70"/>
              <w:rPr>
                <w:lang w:eastAsia="ko-KR"/>
              </w:rPr>
            </w:pPr>
            <w:r w:rsidRPr="000E1C2B">
              <w:rPr>
                <w:rFonts w:hint="eastAsia"/>
                <w:b/>
                <w:bCs/>
                <w:color w:val="000000" w:themeColor="text1"/>
                <w:sz w:val="16"/>
                <w:shd w:val="clear" w:color="auto" w:fill="FFFFFF" w:themeFill="background1"/>
                <w:lang w:eastAsia="ko-KR"/>
              </w:rPr>
              <w:t>나이/성별</w:t>
            </w:r>
            <w:r>
              <w:rPr>
                <w:rFonts w:hint="eastAsia"/>
                <w:color w:val="000000" w:themeColor="text1"/>
                <w:sz w:val="16"/>
                <w:shd w:val="clear" w:color="auto" w:fill="FFFFFF" w:themeFill="background1"/>
                <w:lang w:eastAsia="ko-KR"/>
              </w:rPr>
              <w:t xml:space="preserve"> 33세 남</w:t>
            </w:r>
          </w:p>
          <w:p w14:paraId="68A5B121" w14:textId="77777777" w:rsidR="008C7CC9" w:rsidRDefault="00000000">
            <w:pPr>
              <w:spacing w:after="70"/>
              <w:rPr>
                <w:lang w:eastAsia="ko-KR"/>
              </w:rPr>
            </w:pPr>
            <w:r>
              <w:rPr>
                <w:b/>
                <w:sz w:val="17"/>
                <w:lang w:eastAsia="ko-KR"/>
              </w:rPr>
              <w:t xml:space="preserve">연락처  </w:t>
            </w:r>
            <w:r>
              <w:rPr>
                <w:sz w:val="17"/>
                <w:lang w:eastAsia="ko-KR"/>
              </w:rPr>
              <w:t>010-5147-9610</w:t>
            </w:r>
            <w:r>
              <w:rPr>
                <w:b/>
                <w:sz w:val="17"/>
                <w:lang w:eastAsia="ko-KR"/>
              </w:rPr>
              <w:t xml:space="preserve">    이메일  </w:t>
            </w:r>
            <w:r>
              <w:rPr>
                <w:sz w:val="17"/>
                <w:lang w:eastAsia="ko-KR"/>
              </w:rPr>
              <w:t>jang9610@gmail.com</w:t>
            </w:r>
          </w:p>
          <w:p w14:paraId="7A4958B1" w14:textId="6577678D" w:rsidR="008C7CC9" w:rsidRDefault="00000000">
            <w:pPr>
              <w:spacing w:after="70"/>
              <w:rPr>
                <w:b/>
                <w:sz w:val="17"/>
                <w:lang w:eastAsia="ko-KR"/>
              </w:rPr>
            </w:pPr>
            <w:r>
              <w:rPr>
                <w:b/>
                <w:sz w:val="17"/>
                <w:lang w:eastAsia="ko-KR"/>
              </w:rPr>
              <w:t xml:space="preserve">주소  </w:t>
            </w:r>
            <w:r w:rsidR="00D75EFA" w:rsidRPr="0026475D">
              <w:rPr>
                <w:rFonts w:hint="eastAsia"/>
                <w:bCs/>
                <w:sz w:val="17"/>
                <w:lang w:eastAsia="ko-KR"/>
              </w:rPr>
              <w:t xml:space="preserve">서울시 석관동 306 </w:t>
            </w:r>
            <w:r w:rsidR="00D75EFA" w:rsidRPr="0026475D">
              <w:rPr>
                <w:bCs/>
                <w:sz w:val="17"/>
                <w:lang w:eastAsia="ko-KR"/>
              </w:rPr>
              <w:t>–</w:t>
            </w:r>
            <w:r w:rsidR="00D75EFA" w:rsidRPr="0026475D">
              <w:rPr>
                <w:rFonts w:hint="eastAsia"/>
                <w:bCs/>
                <w:sz w:val="17"/>
                <w:lang w:eastAsia="ko-KR"/>
              </w:rPr>
              <w:t xml:space="preserve"> 15</w:t>
            </w:r>
          </w:p>
          <w:p w14:paraId="0EC1E1EA" w14:textId="51EB7A13" w:rsidR="00200426" w:rsidRPr="00461ACA" w:rsidRDefault="00200426">
            <w:pPr>
              <w:spacing w:after="70"/>
              <w:rPr>
                <w:b/>
                <w:sz w:val="17"/>
                <w:lang w:eastAsia="ko-KR"/>
              </w:rPr>
            </w:pPr>
            <w:hyperlink r:id="rId8" w:history="1">
              <w:r w:rsidRPr="00461ACA">
                <w:rPr>
                  <w:rStyle w:val="aff1"/>
                  <w:b/>
                  <w:sz w:val="17"/>
                  <w:lang w:eastAsia="ko-KR"/>
                </w:rPr>
                <w:t>노션</w:t>
              </w:r>
              <w:r w:rsidRPr="00461ACA">
                <w:rPr>
                  <w:rStyle w:val="aff1"/>
                  <w:rFonts w:hint="eastAsia"/>
                  <w:b/>
                  <w:sz w:val="17"/>
                  <w:lang w:eastAsia="ko-KR"/>
                </w:rPr>
                <w:t xml:space="preserve"> </w:t>
              </w:r>
              <w:r w:rsidRPr="00461ACA">
                <w:rPr>
                  <w:rStyle w:val="aff1"/>
                  <w:b/>
                  <w:sz w:val="17"/>
                  <w:lang w:eastAsia="ko-KR"/>
                </w:rPr>
                <w:t>포트폴리오</w:t>
              </w:r>
              <w:r w:rsidR="00461ACA" w:rsidRPr="00461ACA">
                <w:rPr>
                  <w:rStyle w:val="aff1"/>
                  <w:rFonts w:hint="eastAsia"/>
                  <w:b/>
                  <w:sz w:val="17"/>
                  <w:lang w:eastAsia="ko-KR"/>
                </w:rPr>
                <w:t xml:space="preserve"> </w:t>
              </w:r>
              <w:r w:rsidR="00461ACA" w:rsidRPr="00461ACA">
                <w:rPr>
                  <w:rStyle w:val="aff1"/>
                  <w:b/>
                  <w:sz w:val="17"/>
                  <w:lang w:eastAsia="ko-KR"/>
                </w:rPr>
                <w:t>바로가기</w:t>
              </w:r>
            </w:hyperlink>
            <w:r>
              <w:rPr>
                <w:rFonts w:hint="eastAsia"/>
                <w:b/>
                <w:sz w:val="17"/>
                <w:lang w:eastAsia="ko-KR"/>
              </w:rPr>
              <w:t xml:space="preserve"> </w:t>
            </w:r>
          </w:p>
        </w:tc>
      </w:tr>
    </w:tbl>
    <w:p w14:paraId="2B557ECE" w14:textId="77777777" w:rsidR="008C7CC9" w:rsidRDefault="008C7CC9">
      <w:pPr>
        <w:spacing w:after="140" w:line="240" w:lineRule="auto"/>
        <w:rPr>
          <w:lang w:eastAsia="ko-KR"/>
        </w:rPr>
      </w:pP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3500"/>
        <w:gridCol w:w="1738"/>
        <w:gridCol w:w="2200"/>
      </w:tblGrid>
      <w:tr w:rsidR="008C7CC9" w14:paraId="1CF48ABB" w14:textId="77777777" w:rsidTr="00772311">
        <w:tc>
          <w:tcPr>
            <w:tcW w:w="9638" w:type="dxa"/>
            <w:gridSpan w:val="4"/>
            <w:shd w:val="clear" w:color="auto" w:fill="E9E9E9"/>
            <w:tcMar>
              <w:top w:w="90" w:type="dxa"/>
              <w:left w:w="110" w:type="dxa"/>
              <w:bottom w:w="90" w:type="dxa"/>
              <w:right w:w="110" w:type="dxa"/>
            </w:tcMar>
            <w:vAlign w:val="center"/>
          </w:tcPr>
          <w:p w14:paraId="09EE7B15" w14:textId="77777777" w:rsidR="008C7CC9" w:rsidRDefault="00000000">
            <w:pPr>
              <w:spacing w:after="0"/>
            </w:pPr>
            <w:r>
              <w:rPr>
                <w:b/>
                <w:sz w:val="20"/>
              </w:rPr>
              <w:t>학력사항</w:t>
            </w:r>
          </w:p>
        </w:tc>
      </w:tr>
      <w:tr w:rsidR="008C7CC9" w14:paraId="0306EFBB" w14:textId="77777777" w:rsidTr="00772311">
        <w:tc>
          <w:tcPr>
            <w:tcW w:w="2200" w:type="dxa"/>
            <w:shd w:val="clear" w:color="auto" w:fill="F6F6F6"/>
            <w:tcMar>
              <w:top w:w="90" w:type="dxa"/>
              <w:left w:w="110" w:type="dxa"/>
              <w:bottom w:w="90" w:type="dxa"/>
              <w:right w:w="110" w:type="dxa"/>
            </w:tcMar>
            <w:vAlign w:val="center"/>
          </w:tcPr>
          <w:p w14:paraId="6C7AE0F4" w14:textId="77777777" w:rsidR="008C7CC9" w:rsidRDefault="00000000">
            <w:pPr>
              <w:spacing w:after="0"/>
              <w:jc w:val="center"/>
            </w:pPr>
            <w:r>
              <w:rPr>
                <w:b/>
                <w:sz w:val="17"/>
              </w:rPr>
              <w:t>재학 기간</w:t>
            </w:r>
          </w:p>
        </w:tc>
        <w:tc>
          <w:tcPr>
            <w:tcW w:w="3500" w:type="dxa"/>
            <w:shd w:val="clear" w:color="auto" w:fill="F6F6F6"/>
            <w:tcMar>
              <w:top w:w="90" w:type="dxa"/>
              <w:left w:w="110" w:type="dxa"/>
              <w:bottom w:w="90" w:type="dxa"/>
              <w:right w:w="110" w:type="dxa"/>
            </w:tcMar>
            <w:vAlign w:val="center"/>
          </w:tcPr>
          <w:p w14:paraId="4114D33F" w14:textId="77777777" w:rsidR="008C7CC9" w:rsidRDefault="00000000">
            <w:pPr>
              <w:spacing w:after="0"/>
              <w:jc w:val="center"/>
            </w:pPr>
            <w:r>
              <w:rPr>
                <w:b/>
                <w:sz w:val="17"/>
              </w:rPr>
              <w:t>학교명 및 전공</w:t>
            </w:r>
          </w:p>
        </w:tc>
        <w:tc>
          <w:tcPr>
            <w:tcW w:w="1738" w:type="dxa"/>
            <w:shd w:val="clear" w:color="auto" w:fill="F6F6F6"/>
            <w:tcMar>
              <w:top w:w="90" w:type="dxa"/>
              <w:left w:w="110" w:type="dxa"/>
              <w:bottom w:w="90" w:type="dxa"/>
              <w:right w:w="110" w:type="dxa"/>
            </w:tcMar>
            <w:vAlign w:val="center"/>
          </w:tcPr>
          <w:p w14:paraId="56F8F339" w14:textId="77777777" w:rsidR="008C7CC9" w:rsidRDefault="00000000">
            <w:pPr>
              <w:spacing w:after="0"/>
              <w:jc w:val="center"/>
            </w:pPr>
            <w:r>
              <w:rPr>
                <w:b/>
                <w:sz w:val="17"/>
              </w:rPr>
              <w:t>학점</w:t>
            </w:r>
          </w:p>
        </w:tc>
        <w:tc>
          <w:tcPr>
            <w:tcW w:w="2200" w:type="dxa"/>
            <w:shd w:val="clear" w:color="auto" w:fill="F6F6F6"/>
            <w:tcMar>
              <w:top w:w="90" w:type="dxa"/>
              <w:left w:w="110" w:type="dxa"/>
              <w:bottom w:w="90" w:type="dxa"/>
              <w:right w:w="110" w:type="dxa"/>
            </w:tcMar>
            <w:vAlign w:val="center"/>
          </w:tcPr>
          <w:p w14:paraId="2797BBA8" w14:textId="77777777" w:rsidR="008C7CC9" w:rsidRDefault="00000000">
            <w:pPr>
              <w:spacing w:after="0"/>
              <w:jc w:val="center"/>
            </w:pPr>
            <w:r>
              <w:rPr>
                <w:b/>
                <w:sz w:val="17"/>
              </w:rPr>
              <w:t>구분</w:t>
            </w:r>
          </w:p>
        </w:tc>
      </w:tr>
      <w:tr w:rsidR="008C7CC9" w14:paraId="119EE690" w14:textId="77777777" w:rsidTr="00772311">
        <w:tc>
          <w:tcPr>
            <w:tcW w:w="2200" w:type="dxa"/>
          </w:tcPr>
          <w:p w14:paraId="3C27884A" w14:textId="169134F1" w:rsidR="008C7CC9" w:rsidRDefault="00137DBA">
            <w:pPr>
              <w:spacing w:after="0"/>
              <w:jc w:val="center"/>
            </w:pPr>
            <w:r w:rsidRPr="00137DBA">
              <w:rPr>
                <w:color w:val="000000" w:themeColor="text1"/>
                <w:sz w:val="17"/>
              </w:rPr>
              <w:t>2009.03 ~ 2012.02</w:t>
            </w:r>
          </w:p>
        </w:tc>
        <w:tc>
          <w:tcPr>
            <w:tcW w:w="3500" w:type="dxa"/>
          </w:tcPr>
          <w:p w14:paraId="53A450EE" w14:textId="1492AD05" w:rsidR="008C7CC9" w:rsidRDefault="00137DBA">
            <w:pPr>
              <w:spacing w:after="0"/>
              <w:jc w:val="center"/>
              <w:rPr>
                <w:lang w:eastAsia="ko-KR"/>
              </w:rPr>
            </w:pPr>
            <w:r w:rsidRPr="00137DBA">
              <w:rPr>
                <w:rFonts w:hint="eastAsia"/>
                <w:color w:val="000000" w:themeColor="text1"/>
                <w:sz w:val="17"/>
                <w:lang w:eastAsia="ko-KR"/>
              </w:rPr>
              <w:t>성동공업고등학교</w:t>
            </w:r>
          </w:p>
        </w:tc>
        <w:tc>
          <w:tcPr>
            <w:tcW w:w="1738" w:type="dxa"/>
          </w:tcPr>
          <w:p w14:paraId="61C1A754" w14:textId="3EA461D6" w:rsidR="008C7CC9" w:rsidRDefault="008C7CC9">
            <w:pPr>
              <w:spacing w:after="0"/>
              <w:jc w:val="center"/>
            </w:pPr>
          </w:p>
        </w:tc>
        <w:tc>
          <w:tcPr>
            <w:tcW w:w="2200" w:type="dxa"/>
          </w:tcPr>
          <w:p w14:paraId="5D3D3ECB" w14:textId="2A80FC2B" w:rsidR="008C7CC9" w:rsidRDefault="00137DBA">
            <w:pPr>
              <w:spacing w:after="0"/>
              <w:jc w:val="center"/>
            </w:pPr>
            <w:r>
              <w:rPr>
                <w:rFonts w:hint="eastAsia"/>
                <w:lang w:eastAsia="ko-KR"/>
              </w:rPr>
              <w:t>졸업</w:t>
            </w:r>
          </w:p>
        </w:tc>
      </w:tr>
      <w:tr w:rsidR="008C7CC9" w14:paraId="10A2AD32" w14:textId="77777777" w:rsidTr="00772311">
        <w:tc>
          <w:tcPr>
            <w:tcW w:w="2200" w:type="dxa"/>
          </w:tcPr>
          <w:p w14:paraId="17FFDC9C" w14:textId="6C1DF158" w:rsidR="008C7CC9" w:rsidRPr="00374ED8" w:rsidRDefault="00137DBA">
            <w:pPr>
              <w:spacing w:after="0"/>
              <w:jc w:val="center"/>
              <w:rPr>
                <w:lang w:eastAsia="ko-KR"/>
              </w:rPr>
            </w:pPr>
            <w:r w:rsidRPr="00374ED8">
              <w:rPr>
                <w:color w:val="000000" w:themeColor="text1"/>
                <w:sz w:val="17"/>
              </w:rPr>
              <w:t xml:space="preserve">2012.03 ~ </w:t>
            </w:r>
            <w:r w:rsidRPr="00374ED8">
              <w:rPr>
                <w:rFonts w:hint="eastAsia"/>
                <w:color w:val="000000" w:themeColor="text1"/>
                <w:sz w:val="17"/>
                <w:lang w:eastAsia="ko-KR"/>
              </w:rPr>
              <w:t>2012.06</w:t>
            </w:r>
          </w:p>
        </w:tc>
        <w:tc>
          <w:tcPr>
            <w:tcW w:w="3500" w:type="dxa"/>
          </w:tcPr>
          <w:p w14:paraId="4DBF0C49" w14:textId="23AACEF2" w:rsidR="008C7CC9" w:rsidRPr="00374ED8" w:rsidRDefault="00137DBA">
            <w:pPr>
              <w:spacing w:after="0"/>
              <w:jc w:val="center"/>
              <w:rPr>
                <w:lang w:eastAsia="ko-KR"/>
              </w:rPr>
            </w:pPr>
            <w:r w:rsidRPr="00374ED8">
              <w:rPr>
                <w:rFonts w:hint="eastAsia"/>
                <w:sz w:val="18"/>
                <w:szCs w:val="20"/>
                <w:lang w:eastAsia="ko-KR"/>
              </w:rPr>
              <w:t>계원예술대학교 / 건축디자인</w:t>
            </w:r>
          </w:p>
        </w:tc>
        <w:tc>
          <w:tcPr>
            <w:tcW w:w="1738" w:type="dxa"/>
          </w:tcPr>
          <w:p w14:paraId="35472E87" w14:textId="6AD1EEE1" w:rsidR="008C7CC9" w:rsidRDefault="008C7CC9">
            <w:pPr>
              <w:spacing w:after="0"/>
              <w:jc w:val="center"/>
              <w:rPr>
                <w:lang w:eastAsia="ko-KR"/>
              </w:rPr>
            </w:pPr>
          </w:p>
        </w:tc>
        <w:tc>
          <w:tcPr>
            <w:tcW w:w="2200" w:type="dxa"/>
          </w:tcPr>
          <w:p w14:paraId="06D0BB00" w14:textId="79C7BB13" w:rsidR="008C7CC9" w:rsidRDefault="00137DBA">
            <w:pPr>
              <w:spacing w:after="0"/>
              <w:jc w:val="center"/>
              <w:rPr>
                <w:lang w:eastAsia="ko-KR"/>
              </w:rPr>
            </w:pPr>
            <w:r>
              <w:rPr>
                <w:rFonts w:hint="eastAsia"/>
                <w:lang w:eastAsia="ko-KR"/>
              </w:rPr>
              <w:t>중퇴</w:t>
            </w:r>
          </w:p>
        </w:tc>
      </w:tr>
    </w:tbl>
    <w:p w14:paraId="4BDB0180" w14:textId="77777777" w:rsidR="008C7CC9" w:rsidRDefault="008C7CC9">
      <w:pPr>
        <w:spacing w:after="140" w:line="240" w:lineRule="auto"/>
      </w:pP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492"/>
        <w:gridCol w:w="1985"/>
        <w:gridCol w:w="2693"/>
        <w:gridCol w:w="1568"/>
      </w:tblGrid>
      <w:tr w:rsidR="008C7CC9" w14:paraId="327884FB" w14:textId="77777777" w:rsidTr="00772311">
        <w:tc>
          <w:tcPr>
            <w:tcW w:w="9638" w:type="dxa"/>
            <w:gridSpan w:val="5"/>
            <w:shd w:val="clear" w:color="auto" w:fill="E9E9E9"/>
            <w:tcMar>
              <w:top w:w="90" w:type="dxa"/>
              <w:left w:w="110" w:type="dxa"/>
              <w:bottom w:w="90" w:type="dxa"/>
              <w:right w:w="110" w:type="dxa"/>
            </w:tcMar>
            <w:vAlign w:val="center"/>
          </w:tcPr>
          <w:p w14:paraId="2BD55707" w14:textId="77777777" w:rsidR="008C7CC9" w:rsidRDefault="00000000">
            <w:pPr>
              <w:spacing w:after="0"/>
            </w:pPr>
            <w:r>
              <w:rPr>
                <w:b/>
                <w:sz w:val="20"/>
              </w:rPr>
              <w:t>경력사항</w:t>
            </w:r>
          </w:p>
        </w:tc>
      </w:tr>
      <w:tr w:rsidR="008C7CC9" w14:paraId="6685523A" w14:textId="77777777" w:rsidTr="00772311">
        <w:tc>
          <w:tcPr>
            <w:tcW w:w="1900" w:type="dxa"/>
            <w:shd w:val="clear" w:color="auto" w:fill="F6F6F6"/>
            <w:tcMar>
              <w:top w:w="90" w:type="dxa"/>
              <w:left w:w="110" w:type="dxa"/>
              <w:bottom w:w="90" w:type="dxa"/>
              <w:right w:w="110" w:type="dxa"/>
            </w:tcMar>
            <w:vAlign w:val="center"/>
          </w:tcPr>
          <w:p w14:paraId="54925811" w14:textId="77777777" w:rsidR="008C7CC9" w:rsidRDefault="00000000">
            <w:pPr>
              <w:spacing w:after="0"/>
              <w:jc w:val="center"/>
            </w:pPr>
            <w:r>
              <w:rPr>
                <w:b/>
                <w:sz w:val="17"/>
              </w:rPr>
              <w:t>근무 기간</w:t>
            </w:r>
          </w:p>
        </w:tc>
        <w:tc>
          <w:tcPr>
            <w:tcW w:w="1492" w:type="dxa"/>
            <w:shd w:val="clear" w:color="auto" w:fill="F6F6F6"/>
            <w:tcMar>
              <w:top w:w="90" w:type="dxa"/>
              <w:left w:w="110" w:type="dxa"/>
              <w:bottom w:w="90" w:type="dxa"/>
              <w:right w:w="110" w:type="dxa"/>
            </w:tcMar>
            <w:vAlign w:val="center"/>
          </w:tcPr>
          <w:p w14:paraId="0D495793" w14:textId="77777777" w:rsidR="008C7CC9" w:rsidRDefault="00000000">
            <w:pPr>
              <w:spacing w:after="0"/>
              <w:jc w:val="center"/>
            </w:pPr>
            <w:r>
              <w:rPr>
                <w:b/>
                <w:sz w:val="17"/>
              </w:rPr>
              <w:t>회사명</w:t>
            </w:r>
          </w:p>
        </w:tc>
        <w:tc>
          <w:tcPr>
            <w:tcW w:w="1985" w:type="dxa"/>
            <w:shd w:val="clear" w:color="auto" w:fill="F6F6F6"/>
            <w:tcMar>
              <w:top w:w="90" w:type="dxa"/>
              <w:left w:w="110" w:type="dxa"/>
              <w:bottom w:w="90" w:type="dxa"/>
              <w:right w:w="110" w:type="dxa"/>
            </w:tcMar>
            <w:vAlign w:val="center"/>
          </w:tcPr>
          <w:p w14:paraId="51B15C3F" w14:textId="77777777" w:rsidR="008C7CC9" w:rsidRDefault="00000000">
            <w:pPr>
              <w:spacing w:after="0"/>
              <w:jc w:val="center"/>
            </w:pPr>
            <w:r>
              <w:rPr>
                <w:b/>
                <w:sz w:val="17"/>
              </w:rPr>
              <w:t>직위</w:t>
            </w:r>
          </w:p>
        </w:tc>
        <w:tc>
          <w:tcPr>
            <w:tcW w:w="2693" w:type="dxa"/>
            <w:shd w:val="clear" w:color="auto" w:fill="F6F6F6"/>
            <w:tcMar>
              <w:top w:w="90" w:type="dxa"/>
              <w:left w:w="110" w:type="dxa"/>
              <w:bottom w:w="90" w:type="dxa"/>
              <w:right w:w="110" w:type="dxa"/>
            </w:tcMar>
            <w:vAlign w:val="center"/>
          </w:tcPr>
          <w:p w14:paraId="1C2CBF6C" w14:textId="77777777" w:rsidR="008C7CC9" w:rsidRDefault="00000000">
            <w:pPr>
              <w:spacing w:after="0"/>
              <w:jc w:val="center"/>
            </w:pPr>
            <w:r>
              <w:rPr>
                <w:b/>
                <w:sz w:val="17"/>
              </w:rPr>
              <w:t>담당 업무</w:t>
            </w:r>
          </w:p>
        </w:tc>
        <w:tc>
          <w:tcPr>
            <w:tcW w:w="1568" w:type="dxa"/>
            <w:shd w:val="clear" w:color="auto" w:fill="F6F6F6"/>
            <w:tcMar>
              <w:top w:w="90" w:type="dxa"/>
              <w:left w:w="110" w:type="dxa"/>
              <w:bottom w:w="90" w:type="dxa"/>
              <w:right w:w="110" w:type="dxa"/>
            </w:tcMar>
            <w:vAlign w:val="center"/>
          </w:tcPr>
          <w:p w14:paraId="7BB8403D" w14:textId="77777777" w:rsidR="008C7CC9" w:rsidRDefault="00000000">
            <w:pPr>
              <w:spacing w:after="0"/>
              <w:jc w:val="center"/>
            </w:pPr>
            <w:r>
              <w:rPr>
                <w:b/>
                <w:sz w:val="17"/>
              </w:rPr>
              <w:t>퇴직 사유</w:t>
            </w:r>
          </w:p>
        </w:tc>
      </w:tr>
      <w:tr w:rsidR="008C7CC9" w14:paraId="3F84C299" w14:textId="77777777" w:rsidTr="00772311">
        <w:tc>
          <w:tcPr>
            <w:tcW w:w="1900" w:type="dxa"/>
          </w:tcPr>
          <w:p w14:paraId="23B074D5" w14:textId="5A67C160" w:rsidR="008C7CC9" w:rsidRDefault="00FB03B8" w:rsidP="00137DBA">
            <w:pPr>
              <w:spacing w:after="0"/>
              <w:jc w:val="center"/>
              <w:rPr>
                <w:lang w:eastAsia="ko-KR"/>
              </w:rPr>
            </w:pPr>
            <w:r w:rsidRPr="00137DBA">
              <w:rPr>
                <w:rFonts w:hint="eastAsia"/>
                <w:color w:val="000000" w:themeColor="text1"/>
                <w:sz w:val="17"/>
                <w:lang w:eastAsia="ko-KR"/>
              </w:rPr>
              <w:t>20</w:t>
            </w:r>
            <w:r>
              <w:rPr>
                <w:rFonts w:hint="eastAsia"/>
                <w:color w:val="000000" w:themeColor="text1"/>
                <w:sz w:val="17"/>
                <w:lang w:eastAsia="ko-KR"/>
              </w:rPr>
              <w:t>20</w:t>
            </w:r>
            <w:r w:rsidRPr="00137DBA">
              <w:rPr>
                <w:rFonts w:hint="eastAsia"/>
                <w:color w:val="000000" w:themeColor="text1"/>
                <w:sz w:val="17"/>
                <w:lang w:eastAsia="ko-KR"/>
              </w:rPr>
              <w:t>.0</w:t>
            </w:r>
            <w:r>
              <w:rPr>
                <w:rFonts w:hint="eastAsia"/>
                <w:color w:val="000000" w:themeColor="text1"/>
                <w:sz w:val="17"/>
                <w:lang w:eastAsia="ko-KR"/>
              </w:rPr>
              <w:t>7</w:t>
            </w:r>
            <w:r w:rsidRPr="00137DBA">
              <w:rPr>
                <w:rFonts w:hint="eastAsia"/>
                <w:color w:val="000000" w:themeColor="text1"/>
                <w:sz w:val="17"/>
                <w:lang w:eastAsia="ko-KR"/>
              </w:rPr>
              <w:t xml:space="preserve"> ~ 20</w:t>
            </w:r>
            <w:r>
              <w:rPr>
                <w:rFonts w:hint="eastAsia"/>
                <w:color w:val="000000" w:themeColor="text1"/>
                <w:sz w:val="17"/>
                <w:lang w:eastAsia="ko-KR"/>
              </w:rPr>
              <w:t>25.09</w:t>
            </w:r>
          </w:p>
        </w:tc>
        <w:tc>
          <w:tcPr>
            <w:tcW w:w="1492" w:type="dxa"/>
          </w:tcPr>
          <w:p w14:paraId="437EC939" w14:textId="4AD6E5CE" w:rsidR="008C7CC9" w:rsidRDefault="00FB03B8" w:rsidP="00137DBA">
            <w:pPr>
              <w:spacing w:after="0"/>
              <w:jc w:val="center"/>
              <w:rPr>
                <w:lang w:eastAsia="ko-KR"/>
              </w:rPr>
            </w:pPr>
            <w:r>
              <w:rPr>
                <w:rFonts w:hint="eastAsia"/>
                <w:lang w:eastAsia="ko-KR"/>
              </w:rPr>
              <w:t>큰집닭강정</w:t>
            </w:r>
          </w:p>
        </w:tc>
        <w:tc>
          <w:tcPr>
            <w:tcW w:w="1985" w:type="dxa"/>
          </w:tcPr>
          <w:p w14:paraId="71FA723C" w14:textId="774E6507" w:rsidR="008C7CC9" w:rsidRPr="00374ED8" w:rsidRDefault="00524073" w:rsidP="00137DBA">
            <w:pPr>
              <w:spacing w:after="0"/>
              <w:jc w:val="center"/>
              <w:rPr>
                <w:lang w:eastAsia="ko-KR"/>
              </w:rPr>
            </w:pPr>
            <w:r w:rsidRPr="00524073">
              <w:rPr>
                <w:sz w:val="20"/>
                <w:szCs w:val="24"/>
                <w:lang w:eastAsia="ko-KR"/>
              </w:rPr>
              <w:t>가족사업 운영 지원</w:t>
            </w:r>
          </w:p>
        </w:tc>
        <w:tc>
          <w:tcPr>
            <w:tcW w:w="2693" w:type="dxa"/>
          </w:tcPr>
          <w:p w14:paraId="2FFD6288" w14:textId="07A82A04" w:rsidR="008C7CC9" w:rsidRDefault="003A64AE" w:rsidP="00137DBA">
            <w:pPr>
              <w:spacing w:after="0"/>
              <w:jc w:val="center"/>
              <w:rPr>
                <w:lang w:eastAsia="ko-KR"/>
              </w:rPr>
            </w:pPr>
            <w:r w:rsidRPr="003A64AE">
              <w:rPr>
                <w:lang w:eastAsia="ko-KR"/>
              </w:rPr>
              <w:t>조리, 고객 응대, 식재료 발주·재고 및 매장 위생관리</w:t>
            </w:r>
          </w:p>
        </w:tc>
        <w:tc>
          <w:tcPr>
            <w:tcW w:w="1568" w:type="dxa"/>
          </w:tcPr>
          <w:p w14:paraId="26B9C344" w14:textId="551D7A4C" w:rsidR="008C7CC9" w:rsidRDefault="00FB03B8" w:rsidP="00137DBA">
            <w:pPr>
              <w:spacing w:after="0"/>
              <w:jc w:val="center"/>
              <w:rPr>
                <w:lang w:eastAsia="ko-KR"/>
              </w:rPr>
            </w:pPr>
            <w:r>
              <w:rPr>
                <w:rFonts w:hint="eastAsia"/>
                <w:lang w:eastAsia="ko-KR"/>
              </w:rPr>
              <w:t>폐업</w:t>
            </w:r>
          </w:p>
        </w:tc>
      </w:tr>
      <w:tr w:rsidR="00FB03B8" w14:paraId="37D0BEC5" w14:textId="77777777" w:rsidTr="00772311">
        <w:tc>
          <w:tcPr>
            <w:tcW w:w="1900" w:type="dxa"/>
          </w:tcPr>
          <w:p w14:paraId="632A3894" w14:textId="5D62F3E6" w:rsidR="00FB03B8" w:rsidRDefault="00FB03B8" w:rsidP="00FB03B8">
            <w:pPr>
              <w:spacing w:after="0"/>
              <w:jc w:val="center"/>
            </w:pPr>
            <w:r w:rsidRPr="00137DBA">
              <w:rPr>
                <w:rFonts w:hint="eastAsia"/>
                <w:color w:val="000000" w:themeColor="text1"/>
                <w:sz w:val="17"/>
                <w:lang w:eastAsia="ko-KR"/>
              </w:rPr>
              <w:t>20</w:t>
            </w:r>
            <w:r>
              <w:rPr>
                <w:rFonts w:hint="eastAsia"/>
                <w:color w:val="000000" w:themeColor="text1"/>
                <w:sz w:val="17"/>
                <w:lang w:eastAsia="ko-KR"/>
              </w:rPr>
              <w:t>20</w:t>
            </w:r>
            <w:r w:rsidRPr="00137DBA">
              <w:rPr>
                <w:rFonts w:hint="eastAsia"/>
                <w:color w:val="000000" w:themeColor="text1"/>
                <w:sz w:val="17"/>
                <w:lang w:eastAsia="ko-KR"/>
              </w:rPr>
              <w:t>.0</w:t>
            </w:r>
            <w:r>
              <w:rPr>
                <w:rFonts w:hint="eastAsia"/>
                <w:color w:val="000000" w:themeColor="text1"/>
                <w:sz w:val="17"/>
                <w:lang w:eastAsia="ko-KR"/>
              </w:rPr>
              <w:t>2</w:t>
            </w:r>
            <w:r w:rsidRPr="00137DBA">
              <w:rPr>
                <w:rFonts w:hint="eastAsia"/>
                <w:color w:val="000000" w:themeColor="text1"/>
                <w:sz w:val="17"/>
                <w:lang w:eastAsia="ko-KR"/>
              </w:rPr>
              <w:t xml:space="preserve"> ~ 20</w:t>
            </w:r>
            <w:r>
              <w:rPr>
                <w:rFonts w:hint="eastAsia"/>
                <w:color w:val="000000" w:themeColor="text1"/>
                <w:sz w:val="17"/>
                <w:lang w:eastAsia="ko-KR"/>
              </w:rPr>
              <w:t>20</w:t>
            </w:r>
            <w:r w:rsidRPr="00137DBA">
              <w:rPr>
                <w:rFonts w:hint="eastAsia"/>
                <w:color w:val="000000" w:themeColor="text1"/>
                <w:sz w:val="17"/>
                <w:lang w:eastAsia="ko-KR"/>
              </w:rPr>
              <w:t>.0</w:t>
            </w:r>
            <w:r>
              <w:rPr>
                <w:rFonts w:hint="eastAsia"/>
                <w:color w:val="000000" w:themeColor="text1"/>
                <w:sz w:val="17"/>
                <w:lang w:eastAsia="ko-KR"/>
              </w:rPr>
              <w:t>7</w:t>
            </w:r>
          </w:p>
        </w:tc>
        <w:tc>
          <w:tcPr>
            <w:tcW w:w="1492" w:type="dxa"/>
          </w:tcPr>
          <w:p w14:paraId="65C96D2A" w14:textId="24218E98" w:rsidR="00AF3C9E" w:rsidRPr="00026C36" w:rsidRDefault="00F12EBD" w:rsidP="00AF3C9E">
            <w:pPr>
              <w:spacing w:after="0"/>
              <w:jc w:val="center"/>
              <w:rPr>
                <w:rFonts w:hint="eastAsia"/>
                <w:vanish/>
                <w:color w:val="000000" w:themeColor="text1"/>
                <w:szCs w:val="19"/>
                <w:lang w:eastAsia="ko-KR"/>
              </w:rPr>
            </w:pPr>
            <w:r>
              <w:rPr>
                <w:rFonts w:hint="eastAsia"/>
                <w:lang w:eastAsia="ko-KR"/>
              </w:rPr>
              <w:t>CJ프레시웨이</w:t>
            </w:r>
          </w:p>
        </w:tc>
        <w:tc>
          <w:tcPr>
            <w:tcW w:w="1985" w:type="dxa"/>
          </w:tcPr>
          <w:p w14:paraId="7B6DD792" w14:textId="2F1F4438" w:rsidR="00FB03B8" w:rsidRDefault="00FB03B8" w:rsidP="00FB03B8">
            <w:pPr>
              <w:spacing w:after="0"/>
              <w:jc w:val="center"/>
            </w:pPr>
            <w:r w:rsidRPr="003A6D6A">
              <w:rPr>
                <w:color w:val="000000" w:themeColor="text1"/>
                <w:sz w:val="20"/>
                <w:szCs w:val="28"/>
                <w:lang w:eastAsia="ko-KR"/>
              </w:rPr>
              <w:t>조리사</w:t>
            </w:r>
          </w:p>
        </w:tc>
        <w:tc>
          <w:tcPr>
            <w:tcW w:w="2693" w:type="dxa"/>
          </w:tcPr>
          <w:p w14:paraId="3FF3EAC9" w14:textId="557956D2" w:rsidR="00FB03B8" w:rsidRDefault="003A64AE" w:rsidP="00FB03B8">
            <w:pPr>
              <w:spacing w:after="0"/>
              <w:jc w:val="center"/>
              <w:rPr>
                <w:lang w:eastAsia="ko-KR"/>
              </w:rPr>
            </w:pPr>
            <w:r w:rsidRPr="003A64AE">
              <w:rPr>
                <w:lang w:eastAsia="ko-KR"/>
              </w:rPr>
              <w:t>단체급식 조리, 식재료 전처리, 배식 및 위생관리</w:t>
            </w:r>
          </w:p>
        </w:tc>
        <w:tc>
          <w:tcPr>
            <w:tcW w:w="1568" w:type="dxa"/>
          </w:tcPr>
          <w:p w14:paraId="0B82E67B" w14:textId="1BF8BC3D" w:rsidR="00FB03B8" w:rsidRDefault="009A18F2" w:rsidP="00FB03B8">
            <w:pPr>
              <w:spacing w:after="0"/>
              <w:jc w:val="center"/>
            </w:pPr>
            <w:r w:rsidRPr="009A18F2">
              <w:rPr>
                <w:lang w:eastAsia="ko-KR"/>
              </w:rPr>
              <w:t>건강상의 사유</w:t>
            </w:r>
          </w:p>
        </w:tc>
      </w:tr>
      <w:tr w:rsidR="00FB03B8" w14:paraId="48D09C39" w14:textId="77777777" w:rsidTr="00772311">
        <w:tc>
          <w:tcPr>
            <w:tcW w:w="1900" w:type="dxa"/>
          </w:tcPr>
          <w:p w14:paraId="2F5AF106" w14:textId="6BEC728B" w:rsidR="00FB03B8" w:rsidRPr="00137DBA" w:rsidRDefault="00FB03B8" w:rsidP="00FB03B8">
            <w:pPr>
              <w:spacing w:after="0"/>
              <w:jc w:val="center"/>
              <w:rPr>
                <w:color w:val="000000" w:themeColor="text1"/>
                <w:sz w:val="17"/>
                <w:lang w:eastAsia="ko-KR"/>
              </w:rPr>
            </w:pPr>
            <w:r w:rsidRPr="00137DBA">
              <w:rPr>
                <w:color w:val="000000" w:themeColor="text1"/>
                <w:sz w:val="17"/>
              </w:rPr>
              <w:t xml:space="preserve">2012.03 ~ </w:t>
            </w:r>
            <w:r w:rsidRPr="00137DBA">
              <w:rPr>
                <w:rFonts w:hint="eastAsia"/>
                <w:color w:val="000000" w:themeColor="text1"/>
                <w:sz w:val="17"/>
                <w:lang w:eastAsia="ko-KR"/>
              </w:rPr>
              <w:t>2012.06</w:t>
            </w:r>
          </w:p>
        </w:tc>
        <w:tc>
          <w:tcPr>
            <w:tcW w:w="1492" w:type="dxa"/>
          </w:tcPr>
          <w:p w14:paraId="4EDD490C" w14:textId="6B445570" w:rsidR="00FB03B8" w:rsidRPr="00026C36" w:rsidRDefault="00F12EBD" w:rsidP="00FB03B8">
            <w:pPr>
              <w:spacing w:after="0"/>
              <w:jc w:val="center"/>
              <w:rPr>
                <w:vanish/>
                <w:szCs w:val="19"/>
                <w:lang w:eastAsia="ko-KR"/>
              </w:rPr>
            </w:pPr>
            <w:r>
              <w:rPr>
                <w:rFonts w:hint="eastAsia"/>
                <w:lang w:eastAsia="ko-KR"/>
              </w:rPr>
              <w:t>창조의아침</w:t>
            </w:r>
          </w:p>
        </w:tc>
        <w:tc>
          <w:tcPr>
            <w:tcW w:w="1985" w:type="dxa"/>
          </w:tcPr>
          <w:p w14:paraId="1A483158" w14:textId="0E7006CF" w:rsidR="00FB03B8" w:rsidRPr="003A6D6A" w:rsidRDefault="00FB03B8" w:rsidP="00FB03B8">
            <w:pPr>
              <w:spacing w:after="0"/>
              <w:jc w:val="center"/>
              <w:rPr>
                <w:color w:val="000000" w:themeColor="text1"/>
                <w:sz w:val="20"/>
                <w:szCs w:val="28"/>
                <w:lang w:eastAsia="ko-KR"/>
              </w:rPr>
            </w:pPr>
            <w:r>
              <w:rPr>
                <w:rFonts w:hint="eastAsia"/>
                <w:color w:val="000000" w:themeColor="text1"/>
                <w:sz w:val="20"/>
                <w:szCs w:val="28"/>
                <w:lang w:eastAsia="ko-KR"/>
              </w:rPr>
              <w:t>보조 강사</w:t>
            </w:r>
          </w:p>
        </w:tc>
        <w:tc>
          <w:tcPr>
            <w:tcW w:w="2693" w:type="dxa"/>
          </w:tcPr>
          <w:p w14:paraId="5E99CA98" w14:textId="47FD4DA3" w:rsidR="00FB03B8" w:rsidRDefault="00FB03B8" w:rsidP="00FB03B8">
            <w:pPr>
              <w:spacing w:after="0"/>
              <w:jc w:val="center"/>
              <w:rPr>
                <w:lang w:eastAsia="ko-KR"/>
              </w:rPr>
            </w:pPr>
            <w:r>
              <w:rPr>
                <w:rFonts w:hint="eastAsia"/>
                <w:lang w:eastAsia="ko-KR"/>
              </w:rPr>
              <w:t>수업 준비 , 학생 지도 보조</w:t>
            </w:r>
          </w:p>
        </w:tc>
        <w:tc>
          <w:tcPr>
            <w:tcW w:w="1568" w:type="dxa"/>
          </w:tcPr>
          <w:p w14:paraId="4CFE09F3" w14:textId="565DE985" w:rsidR="00FB03B8" w:rsidRDefault="009A18F2" w:rsidP="00FB03B8">
            <w:pPr>
              <w:spacing w:after="0"/>
              <w:jc w:val="center"/>
              <w:rPr>
                <w:lang w:eastAsia="ko-KR"/>
              </w:rPr>
            </w:pPr>
            <w:r>
              <w:rPr>
                <w:rFonts w:hint="eastAsia"/>
                <w:lang w:eastAsia="ko-KR"/>
              </w:rPr>
              <w:t xml:space="preserve">단기 근무 </w:t>
            </w:r>
            <w:r w:rsidR="00FB03B8">
              <w:rPr>
                <w:rFonts w:hint="eastAsia"/>
                <w:lang w:eastAsia="ko-KR"/>
              </w:rPr>
              <w:t>종료</w:t>
            </w:r>
          </w:p>
        </w:tc>
      </w:tr>
    </w:tbl>
    <w:p w14:paraId="5E336D59" w14:textId="77777777" w:rsidR="008C7CC9" w:rsidRDefault="008C7CC9">
      <w:pPr>
        <w:spacing w:after="140" w:line="240" w:lineRule="auto"/>
      </w:pP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000"/>
        <w:gridCol w:w="2400"/>
        <w:gridCol w:w="2338"/>
      </w:tblGrid>
      <w:tr w:rsidR="008C7CC9" w14:paraId="17CCCBF1" w14:textId="77777777" w:rsidTr="00772311">
        <w:tc>
          <w:tcPr>
            <w:tcW w:w="9638" w:type="dxa"/>
            <w:gridSpan w:val="4"/>
            <w:shd w:val="clear" w:color="auto" w:fill="E9E9E9"/>
            <w:tcMar>
              <w:top w:w="90" w:type="dxa"/>
              <w:left w:w="110" w:type="dxa"/>
              <w:bottom w:w="90" w:type="dxa"/>
              <w:right w:w="110" w:type="dxa"/>
            </w:tcMar>
            <w:vAlign w:val="center"/>
          </w:tcPr>
          <w:p w14:paraId="75F6CABE" w14:textId="77777777" w:rsidR="008C7CC9" w:rsidRDefault="00000000">
            <w:pPr>
              <w:spacing w:after="0"/>
            </w:pPr>
            <w:r>
              <w:rPr>
                <w:b/>
                <w:sz w:val="20"/>
              </w:rPr>
              <w:t>자격증</w:t>
            </w:r>
          </w:p>
        </w:tc>
      </w:tr>
      <w:tr w:rsidR="008C7CC9" w14:paraId="67910827" w14:textId="77777777" w:rsidTr="00772311">
        <w:tc>
          <w:tcPr>
            <w:tcW w:w="1900" w:type="dxa"/>
            <w:shd w:val="clear" w:color="auto" w:fill="F6F6F6"/>
            <w:tcMar>
              <w:top w:w="90" w:type="dxa"/>
              <w:left w:w="110" w:type="dxa"/>
              <w:bottom w:w="90" w:type="dxa"/>
              <w:right w:w="110" w:type="dxa"/>
            </w:tcMar>
            <w:vAlign w:val="center"/>
          </w:tcPr>
          <w:p w14:paraId="26B8AC34" w14:textId="77777777" w:rsidR="008C7CC9" w:rsidRDefault="00000000">
            <w:pPr>
              <w:spacing w:after="0"/>
              <w:jc w:val="center"/>
            </w:pPr>
            <w:r>
              <w:rPr>
                <w:b/>
                <w:sz w:val="17"/>
              </w:rPr>
              <w:t>취득일</w:t>
            </w:r>
          </w:p>
        </w:tc>
        <w:tc>
          <w:tcPr>
            <w:tcW w:w="3000" w:type="dxa"/>
            <w:shd w:val="clear" w:color="auto" w:fill="F6F6F6"/>
            <w:tcMar>
              <w:top w:w="90" w:type="dxa"/>
              <w:left w:w="110" w:type="dxa"/>
              <w:bottom w:w="90" w:type="dxa"/>
              <w:right w:w="110" w:type="dxa"/>
            </w:tcMar>
            <w:vAlign w:val="center"/>
          </w:tcPr>
          <w:p w14:paraId="15B2FD97" w14:textId="77777777" w:rsidR="008C7CC9" w:rsidRDefault="00000000">
            <w:pPr>
              <w:spacing w:after="0"/>
              <w:jc w:val="center"/>
            </w:pPr>
            <w:r>
              <w:rPr>
                <w:b/>
                <w:sz w:val="17"/>
              </w:rPr>
              <w:t>자격증명</w:t>
            </w:r>
          </w:p>
        </w:tc>
        <w:tc>
          <w:tcPr>
            <w:tcW w:w="2400" w:type="dxa"/>
            <w:shd w:val="clear" w:color="auto" w:fill="F6F6F6"/>
            <w:tcMar>
              <w:top w:w="90" w:type="dxa"/>
              <w:left w:w="110" w:type="dxa"/>
              <w:bottom w:w="90" w:type="dxa"/>
              <w:right w:w="110" w:type="dxa"/>
            </w:tcMar>
            <w:vAlign w:val="center"/>
          </w:tcPr>
          <w:p w14:paraId="0EB75443" w14:textId="77777777" w:rsidR="008C7CC9" w:rsidRDefault="00000000">
            <w:pPr>
              <w:spacing w:after="0"/>
              <w:jc w:val="center"/>
            </w:pPr>
            <w:r>
              <w:rPr>
                <w:b/>
                <w:sz w:val="17"/>
              </w:rPr>
              <w:t>등급</w:t>
            </w:r>
          </w:p>
        </w:tc>
        <w:tc>
          <w:tcPr>
            <w:tcW w:w="2338" w:type="dxa"/>
            <w:shd w:val="clear" w:color="auto" w:fill="F6F6F6"/>
            <w:tcMar>
              <w:top w:w="90" w:type="dxa"/>
              <w:left w:w="110" w:type="dxa"/>
              <w:bottom w:w="90" w:type="dxa"/>
              <w:right w:w="110" w:type="dxa"/>
            </w:tcMar>
            <w:vAlign w:val="center"/>
          </w:tcPr>
          <w:p w14:paraId="2A284FFB" w14:textId="77777777" w:rsidR="008C7CC9" w:rsidRDefault="00000000">
            <w:pPr>
              <w:spacing w:after="0"/>
              <w:jc w:val="center"/>
            </w:pPr>
            <w:r>
              <w:rPr>
                <w:b/>
                <w:sz w:val="17"/>
              </w:rPr>
              <w:t>발행기관</w:t>
            </w:r>
          </w:p>
        </w:tc>
      </w:tr>
      <w:tr w:rsidR="008C7CC9" w14:paraId="1B2222DA" w14:textId="77777777" w:rsidTr="00772311">
        <w:tc>
          <w:tcPr>
            <w:tcW w:w="1900" w:type="dxa"/>
          </w:tcPr>
          <w:p w14:paraId="41F2B44F" w14:textId="164E1C89" w:rsidR="008C7CC9" w:rsidRDefault="00374ED8">
            <w:pPr>
              <w:spacing w:after="0"/>
              <w:jc w:val="center"/>
              <w:rPr>
                <w:lang w:eastAsia="ko-KR"/>
              </w:rPr>
            </w:pPr>
            <w:r w:rsidRPr="00374ED8">
              <w:rPr>
                <w:rFonts w:hint="eastAsia"/>
                <w:color w:val="000000" w:themeColor="text1"/>
                <w:sz w:val="17"/>
                <w:lang w:eastAsia="ko-KR"/>
              </w:rPr>
              <w:t>2011.07.22</w:t>
            </w:r>
          </w:p>
        </w:tc>
        <w:tc>
          <w:tcPr>
            <w:tcW w:w="3000" w:type="dxa"/>
          </w:tcPr>
          <w:p w14:paraId="16FC0302" w14:textId="68B13653" w:rsidR="008C7CC9" w:rsidRDefault="00374ED8">
            <w:pPr>
              <w:spacing w:after="0"/>
              <w:jc w:val="center"/>
            </w:pPr>
            <w:r>
              <w:rPr>
                <w:rFonts w:hint="eastAsia"/>
                <w:lang w:eastAsia="ko-KR"/>
              </w:rPr>
              <w:t>임베디드기능사</w:t>
            </w:r>
          </w:p>
        </w:tc>
        <w:tc>
          <w:tcPr>
            <w:tcW w:w="2400" w:type="dxa"/>
          </w:tcPr>
          <w:p w14:paraId="5D0C2211" w14:textId="082F6A17" w:rsidR="008C7CC9" w:rsidRDefault="008C7CC9">
            <w:pPr>
              <w:spacing w:after="0"/>
              <w:jc w:val="center"/>
              <w:rPr>
                <w:lang w:eastAsia="ko-KR"/>
              </w:rPr>
            </w:pPr>
          </w:p>
        </w:tc>
        <w:tc>
          <w:tcPr>
            <w:tcW w:w="2338" w:type="dxa"/>
          </w:tcPr>
          <w:p w14:paraId="3583C4D0" w14:textId="6B6AB7C9" w:rsidR="008C7CC9" w:rsidRDefault="00374ED8">
            <w:pPr>
              <w:spacing w:after="0"/>
              <w:jc w:val="center"/>
              <w:rPr>
                <w:lang w:eastAsia="ko-KR"/>
              </w:rPr>
            </w:pPr>
            <w:r>
              <w:rPr>
                <w:rFonts w:hint="eastAsia"/>
                <w:lang w:eastAsia="ko-KR"/>
              </w:rPr>
              <w:t>한국산업인력공단</w:t>
            </w:r>
          </w:p>
        </w:tc>
      </w:tr>
    </w:tbl>
    <w:p w14:paraId="4FEB64D0" w14:textId="77777777" w:rsidR="008C7CC9" w:rsidRDefault="008C7CC9">
      <w:pPr>
        <w:spacing w:after="140" w:line="240" w:lineRule="auto"/>
      </w:pPr>
    </w:p>
    <w:tbl>
      <w:tblPr>
        <w:tblW w:w="9638" w:type="dxa"/>
        <w:tblInd w:w="120" w:type="dxa"/>
        <w:tblBorders>
          <w:top w:val="single" w:sz="5" w:space="0" w:color="555555"/>
          <w:left w:val="single" w:sz="5" w:space="0" w:color="555555"/>
          <w:bottom w:val="single" w:sz="5" w:space="0" w:color="555555"/>
          <w:right w:val="single" w:sz="5" w:space="0" w:color="555555"/>
          <w:insideH w:val="single" w:sz="5" w:space="0" w:color="555555"/>
          <w:insideV w:val="single" w:sz="5" w:space="0" w:color="555555"/>
        </w:tblBorders>
        <w:tblLayout w:type="fixed"/>
        <w:tblLook w:val="04A0" w:firstRow="1" w:lastRow="0" w:firstColumn="1" w:lastColumn="0" w:noHBand="0" w:noVBand="1"/>
      </w:tblPr>
      <w:tblGrid>
        <w:gridCol w:w="1900"/>
        <w:gridCol w:w="1067"/>
        <w:gridCol w:w="2835"/>
        <w:gridCol w:w="3836"/>
      </w:tblGrid>
      <w:tr w:rsidR="008C7CC9" w14:paraId="2794950F" w14:textId="77777777" w:rsidTr="00251E6A">
        <w:tc>
          <w:tcPr>
            <w:tcW w:w="9638" w:type="dxa"/>
            <w:gridSpan w:val="4"/>
            <w:tcBorders>
              <w:top w:val="single" w:sz="4" w:space="0" w:color="auto"/>
              <w:left w:val="single" w:sz="4" w:space="0" w:color="auto"/>
              <w:bottom w:val="single" w:sz="4" w:space="0" w:color="auto"/>
              <w:right w:val="single" w:sz="4" w:space="0" w:color="auto"/>
            </w:tcBorders>
            <w:shd w:val="clear" w:color="auto" w:fill="E9E9E9"/>
            <w:tcMar>
              <w:top w:w="90" w:type="dxa"/>
              <w:left w:w="110" w:type="dxa"/>
              <w:bottom w:w="90" w:type="dxa"/>
              <w:right w:w="110" w:type="dxa"/>
            </w:tcMar>
            <w:vAlign w:val="center"/>
          </w:tcPr>
          <w:p w14:paraId="14875A01" w14:textId="77777777" w:rsidR="008C7CC9" w:rsidRDefault="00000000">
            <w:pPr>
              <w:spacing w:after="0"/>
            </w:pPr>
            <w:r>
              <w:rPr>
                <w:b/>
                <w:sz w:val="20"/>
              </w:rPr>
              <w:t>교육 이수 및 기타활동</w:t>
            </w:r>
          </w:p>
        </w:tc>
      </w:tr>
      <w:tr w:rsidR="008C7CC9" w14:paraId="04D7748B" w14:textId="77777777" w:rsidTr="00251E6A">
        <w:tc>
          <w:tcPr>
            <w:tcW w:w="1900" w:type="dxa"/>
            <w:tcBorders>
              <w:top w:val="single" w:sz="4" w:space="0" w:color="auto"/>
              <w:left w:val="single" w:sz="4" w:space="0" w:color="auto"/>
              <w:bottom w:val="single" w:sz="4" w:space="0" w:color="auto"/>
              <w:right w:val="single" w:sz="4" w:space="0" w:color="auto"/>
            </w:tcBorders>
            <w:shd w:val="clear" w:color="auto" w:fill="F6F6F6"/>
            <w:tcMar>
              <w:top w:w="90" w:type="dxa"/>
              <w:left w:w="110" w:type="dxa"/>
              <w:bottom w:w="90" w:type="dxa"/>
              <w:right w:w="110" w:type="dxa"/>
            </w:tcMar>
            <w:vAlign w:val="center"/>
          </w:tcPr>
          <w:p w14:paraId="0A2718E0" w14:textId="77777777" w:rsidR="008C7CC9" w:rsidRDefault="00000000">
            <w:pPr>
              <w:spacing w:after="0"/>
              <w:jc w:val="center"/>
            </w:pPr>
            <w:r>
              <w:rPr>
                <w:b/>
                <w:sz w:val="17"/>
              </w:rPr>
              <w:t>기간</w:t>
            </w:r>
          </w:p>
        </w:tc>
        <w:tc>
          <w:tcPr>
            <w:tcW w:w="1067" w:type="dxa"/>
            <w:tcBorders>
              <w:top w:val="single" w:sz="4" w:space="0" w:color="auto"/>
              <w:left w:val="single" w:sz="4" w:space="0" w:color="auto"/>
              <w:bottom w:val="single" w:sz="4" w:space="0" w:color="auto"/>
              <w:right w:val="single" w:sz="4" w:space="0" w:color="auto"/>
            </w:tcBorders>
            <w:shd w:val="clear" w:color="auto" w:fill="F6F6F6"/>
            <w:tcMar>
              <w:top w:w="90" w:type="dxa"/>
              <w:left w:w="110" w:type="dxa"/>
              <w:bottom w:w="90" w:type="dxa"/>
              <w:right w:w="110" w:type="dxa"/>
            </w:tcMar>
            <w:vAlign w:val="center"/>
          </w:tcPr>
          <w:p w14:paraId="18F1F43D" w14:textId="77777777" w:rsidR="008C7CC9" w:rsidRDefault="00000000">
            <w:pPr>
              <w:spacing w:after="0"/>
              <w:jc w:val="center"/>
            </w:pPr>
            <w:r>
              <w:rPr>
                <w:b/>
                <w:sz w:val="17"/>
              </w:rPr>
              <w:t>구분</w:t>
            </w:r>
          </w:p>
        </w:tc>
        <w:tc>
          <w:tcPr>
            <w:tcW w:w="2835" w:type="dxa"/>
            <w:tcBorders>
              <w:top w:val="single" w:sz="4" w:space="0" w:color="auto"/>
              <w:left w:val="single" w:sz="4" w:space="0" w:color="auto"/>
              <w:bottom w:val="single" w:sz="4" w:space="0" w:color="auto"/>
              <w:right w:val="single" w:sz="4" w:space="0" w:color="auto"/>
            </w:tcBorders>
            <w:shd w:val="clear" w:color="auto" w:fill="F6F6F6"/>
            <w:tcMar>
              <w:top w:w="90" w:type="dxa"/>
              <w:left w:w="110" w:type="dxa"/>
              <w:bottom w:w="90" w:type="dxa"/>
              <w:right w:w="110" w:type="dxa"/>
            </w:tcMar>
            <w:vAlign w:val="center"/>
          </w:tcPr>
          <w:p w14:paraId="153377BE" w14:textId="77777777" w:rsidR="008C7CC9" w:rsidRDefault="00000000">
            <w:pPr>
              <w:spacing w:after="0"/>
              <w:jc w:val="center"/>
            </w:pPr>
            <w:r>
              <w:rPr>
                <w:b/>
                <w:sz w:val="17"/>
              </w:rPr>
              <w:t>기관·프로젝트</w:t>
            </w:r>
          </w:p>
        </w:tc>
        <w:tc>
          <w:tcPr>
            <w:tcW w:w="3836" w:type="dxa"/>
            <w:tcBorders>
              <w:top w:val="single" w:sz="4" w:space="0" w:color="auto"/>
              <w:left w:val="single" w:sz="4" w:space="0" w:color="auto"/>
              <w:bottom w:val="single" w:sz="4" w:space="0" w:color="auto"/>
              <w:right w:val="single" w:sz="4" w:space="0" w:color="auto"/>
            </w:tcBorders>
            <w:shd w:val="clear" w:color="auto" w:fill="F6F6F6"/>
            <w:tcMar>
              <w:top w:w="90" w:type="dxa"/>
              <w:left w:w="110" w:type="dxa"/>
              <w:bottom w:w="90" w:type="dxa"/>
              <w:right w:w="110" w:type="dxa"/>
            </w:tcMar>
            <w:vAlign w:val="center"/>
          </w:tcPr>
          <w:p w14:paraId="7285749C" w14:textId="77777777" w:rsidR="008C7CC9" w:rsidRDefault="00000000">
            <w:pPr>
              <w:spacing w:after="0"/>
              <w:jc w:val="center"/>
            </w:pPr>
            <w:r>
              <w:rPr>
                <w:b/>
                <w:sz w:val="17"/>
              </w:rPr>
              <w:t>내용</w:t>
            </w:r>
          </w:p>
        </w:tc>
      </w:tr>
      <w:tr w:rsidR="008C7CC9" w14:paraId="2E42564C" w14:textId="77777777" w:rsidTr="00251E6A">
        <w:tc>
          <w:tcPr>
            <w:tcW w:w="1900" w:type="dxa"/>
            <w:tcBorders>
              <w:top w:val="single" w:sz="4" w:space="0" w:color="auto"/>
              <w:left w:val="single" w:sz="4" w:space="0" w:color="auto"/>
              <w:bottom w:val="single" w:sz="4" w:space="0" w:color="auto"/>
              <w:right w:val="single" w:sz="4" w:space="0" w:color="auto"/>
            </w:tcBorders>
          </w:tcPr>
          <w:p w14:paraId="589EB350" w14:textId="77777777" w:rsidR="008C7CC9" w:rsidRDefault="00000000">
            <w:pPr>
              <w:spacing w:after="0"/>
              <w:jc w:val="center"/>
            </w:pPr>
            <w:r>
              <w:rPr>
                <w:sz w:val="17"/>
              </w:rPr>
              <w:t>2026.01 - 2026.07</w:t>
            </w:r>
          </w:p>
        </w:tc>
        <w:tc>
          <w:tcPr>
            <w:tcW w:w="1067" w:type="dxa"/>
            <w:tcBorders>
              <w:top w:val="single" w:sz="4" w:space="0" w:color="auto"/>
              <w:left w:val="single" w:sz="4" w:space="0" w:color="auto"/>
              <w:bottom w:val="single" w:sz="4" w:space="0" w:color="auto"/>
              <w:right w:val="single" w:sz="4" w:space="0" w:color="auto"/>
            </w:tcBorders>
          </w:tcPr>
          <w:p w14:paraId="5B51F474" w14:textId="77777777" w:rsidR="008C7CC9" w:rsidRDefault="00000000">
            <w:pPr>
              <w:spacing w:after="0"/>
              <w:jc w:val="center"/>
            </w:pPr>
            <w:r>
              <w:rPr>
                <w:sz w:val="17"/>
              </w:rPr>
              <w:t>교육 이수</w:t>
            </w:r>
          </w:p>
        </w:tc>
        <w:tc>
          <w:tcPr>
            <w:tcW w:w="2835" w:type="dxa"/>
            <w:tcBorders>
              <w:top w:val="single" w:sz="4" w:space="0" w:color="auto"/>
              <w:left w:val="single" w:sz="4" w:space="0" w:color="auto"/>
              <w:bottom w:val="single" w:sz="4" w:space="0" w:color="auto"/>
              <w:right w:val="single" w:sz="4" w:space="0" w:color="auto"/>
            </w:tcBorders>
          </w:tcPr>
          <w:p w14:paraId="721BF1A9" w14:textId="6F20E64A" w:rsidR="008C7CC9" w:rsidRDefault="00844255">
            <w:pPr>
              <w:spacing w:after="0"/>
              <w:jc w:val="center"/>
              <w:rPr>
                <w:lang w:eastAsia="ko-KR"/>
              </w:rPr>
            </w:pPr>
            <w:r>
              <w:rPr>
                <w:rFonts w:hint="eastAsia"/>
                <w:sz w:val="17"/>
                <w:lang w:eastAsia="ko-KR"/>
              </w:rPr>
              <w:t xml:space="preserve">앨리스 </w:t>
            </w:r>
            <w:r>
              <w:rPr>
                <w:sz w:val="17"/>
                <w:lang w:eastAsia="ko-KR"/>
              </w:rPr>
              <w:t>Unity 트랙</w:t>
            </w:r>
          </w:p>
        </w:tc>
        <w:tc>
          <w:tcPr>
            <w:tcW w:w="3836" w:type="dxa"/>
            <w:tcBorders>
              <w:top w:val="single" w:sz="4" w:space="0" w:color="auto"/>
              <w:left w:val="single" w:sz="4" w:space="0" w:color="auto"/>
              <w:bottom w:val="single" w:sz="4" w:space="0" w:color="auto"/>
              <w:right w:val="single" w:sz="4" w:space="0" w:color="auto"/>
            </w:tcBorders>
          </w:tcPr>
          <w:p w14:paraId="3512D356" w14:textId="72EF9C90" w:rsidR="008C7CC9" w:rsidRDefault="00DF0C7C">
            <w:pPr>
              <w:spacing w:after="0"/>
              <w:jc w:val="center"/>
              <w:rPr>
                <w:lang w:eastAsia="ko-KR"/>
              </w:rPr>
            </w:pPr>
            <w:r w:rsidRPr="00DF0C7C">
              <w:rPr>
                <w:sz w:val="17"/>
                <w:lang w:eastAsia="ko-KR"/>
              </w:rPr>
              <w:t>Unity 게임 개발 부트캠프 수료, 제안 기획 기반 팀 프로젝트 3회 수행</w:t>
            </w:r>
          </w:p>
        </w:tc>
      </w:tr>
      <w:tr w:rsidR="008C7CC9" w14:paraId="4417F1A9" w14:textId="77777777" w:rsidTr="00251E6A">
        <w:tc>
          <w:tcPr>
            <w:tcW w:w="1900" w:type="dxa"/>
            <w:tcBorders>
              <w:top w:val="single" w:sz="4" w:space="0" w:color="auto"/>
              <w:left w:val="single" w:sz="4" w:space="0" w:color="auto"/>
              <w:bottom w:val="single" w:sz="4" w:space="0" w:color="auto"/>
              <w:right w:val="single" w:sz="4" w:space="0" w:color="auto"/>
            </w:tcBorders>
          </w:tcPr>
          <w:p w14:paraId="41F56319" w14:textId="7FD52528" w:rsidR="008C7CC9" w:rsidRDefault="00EC1C43">
            <w:pPr>
              <w:spacing w:after="0"/>
              <w:jc w:val="center"/>
              <w:rPr>
                <w:lang w:eastAsia="ko-KR"/>
              </w:rPr>
            </w:pPr>
            <w:r w:rsidRPr="00EC1C43">
              <w:rPr>
                <w:rFonts w:hint="eastAsia"/>
                <w:color w:val="000000" w:themeColor="text1"/>
                <w:sz w:val="17"/>
                <w:lang w:eastAsia="ko-KR"/>
              </w:rPr>
              <w:t>2025.05.06 ~</w:t>
            </w:r>
            <w:r w:rsidR="00A26B72">
              <w:rPr>
                <w:rFonts w:hint="eastAsia"/>
                <w:color w:val="000000" w:themeColor="text1"/>
                <w:sz w:val="17"/>
                <w:lang w:eastAsia="ko-KR"/>
              </w:rPr>
              <w:t xml:space="preserve"> 현재</w:t>
            </w:r>
          </w:p>
        </w:tc>
        <w:tc>
          <w:tcPr>
            <w:tcW w:w="1067" w:type="dxa"/>
            <w:tcBorders>
              <w:top w:val="single" w:sz="4" w:space="0" w:color="auto"/>
              <w:left w:val="single" w:sz="4" w:space="0" w:color="auto"/>
              <w:bottom w:val="single" w:sz="4" w:space="0" w:color="auto"/>
              <w:right w:val="single" w:sz="4" w:space="0" w:color="auto"/>
            </w:tcBorders>
          </w:tcPr>
          <w:p w14:paraId="7DE7867A" w14:textId="7253D64F" w:rsidR="008C7CC9" w:rsidRDefault="00EC1C43">
            <w:pPr>
              <w:spacing w:after="0"/>
              <w:jc w:val="center"/>
              <w:rPr>
                <w:lang w:eastAsia="ko-KR"/>
              </w:rPr>
            </w:pPr>
            <w:r>
              <w:rPr>
                <w:rFonts w:hint="eastAsia"/>
                <w:lang w:eastAsia="ko-KR"/>
              </w:rPr>
              <w:t>창작 활동</w:t>
            </w:r>
          </w:p>
        </w:tc>
        <w:tc>
          <w:tcPr>
            <w:tcW w:w="2835" w:type="dxa"/>
            <w:tcBorders>
              <w:top w:val="single" w:sz="4" w:space="0" w:color="auto"/>
              <w:left w:val="single" w:sz="4" w:space="0" w:color="auto"/>
              <w:bottom w:val="single" w:sz="4" w:space="0" w:color="auto"/>
              <w:right w:val="single" w:sz="4" w:space="0" w:color="auto"/>
            </w:tcBorders>
          </w:tcPr>
          <w:p w14:paraId="361EF2B4" w14:textId="209EFEA1" w:rsidR="008C7CC9" w:rsidRDefault="00EC1C43">
            <w:pPr>
              <w:spacing w:after="0"/>
              <w:jc w:val="center"/>
              <w:rPr>
                <w:lang w:eastAsia="ko-KR"/>
              </w:rPr>
            </w:pPr>
            <w:r>
              <w:rPr>
                <w:rFonts w:hint="eastAsia"/>
                <w:lang w:eastAsia="ko-KR"/>
              </w:rPr>
              <w:t>노벨피아 플랫폼 웹소설 연재</w:t>
            </w:r>
            <w:r w:rsidR="00990360">
              <w:rPr>
                <w:rFonts w:hint="eastAsia"/>
                <w:lang w:eastAsia="ko-KR"/>
              </w:rPr>
              <w:t xml:space="preserve"> 및 집필</w:t>
            </w:r>
          </w:p>
        </w:tc>
        <w:tc>
          <w:tcPr>
            <w:tcW w:w="3836" w:type="dxa"/>
            <w:tcBorders>
              <w:top w:val="single" w:sz="4" w:space="0" w:color="auto"/>
              <w:left w:val="single" w:sz="4" w:space="0" w:color="auto"/>
              <w:bottom w:val="single" w:sz="4" w:space="0" w:color="auto"/>
              <w:right w:val="single" w:sz="4" w:space="0" w:color="auto"/>
            </w:tcBorders>
          </w:tcPr>
          <w:p w14:paraId="5C51AAF2" w14:textId="74242606" w:rsidR="008C7CC9" w:rsidRDefault="00EC1C43">
            <w:pPr>
              <w:spacing w:after="0"/>
              <w:jc w:val="center"/>
              <w:rPr>
                <w:lang w:eastAsia="ko-KR"/>
              </w:rPr>
            </w:pPr>
            <w:r w:rsidRPr="00EC1C43">
              <w:rPr>
                <w:color w:val="000000" w:themeColor="text1"/>
                <w:sz w:val="17"/>
                <w:lang w:eastAsia="ko-KR"/>
              </w:rPr>
              <w:t>세계관·캐릭터 설정, 장편 서사 구성 및 회차별 원고 작성</w:t>
            </w:r>
            <w:r>
              <w:rPr>
                <w:rFonts w:hint="eastAsia"/>
                <w:color w:val="000000" w:themeColor="text1"/>
                <w:sz w:val="17"/>
                <w:lang w:eastAsia="ko-KR"/>
              </w:rPr>
              <w:t xml:space="preserve"> ( 약 200</w:t>
            </w:r>
            <w:r w:rsidR="003A64AE">
              <w:rPr>
                <w:rFonts w:hint="eastAsia"/>
                <w:color w:val="000000" w:themeColor="text1"/>
                <w:sz w:val="17"/>
                <w:lang w:eastAsia="ko-KR"/>
              </w:rPr>
              <w:t>화</w:t>
            </w:r>
            <w:r w:rsidR="00616462">
              <w:rPr>
                <w:rFonts w:hint="eastAsia"/>
                <w:color w:val="000000" w:themeColor="text1"/>
                <w:sz w:val="17"/>
                <w:lang w:eastAsia="ko-KR"/>
              </w:rPr>
              <w:t xml:space="preserve"> </w:t>
            </w:r>
            <w:r>
              <w:rPr>
                <w:rFonts w:hint="eastAsia"/>
                <w:color w:val="000000" w:themeColor="text1"/>
                <w:sz w:val="17"/>
                <w:lang w:eastAsia="ko-KR"/>
              </w:rPr>
              <w:t>)</w:t>
            </w:r>
          </w:p>
        </w:tc>
      </w:tr>
    </w:tbl>
    <w:p w14:paraId="659EC1E0" w14:textId="77777777" w:rsidR="008C7CC9" w:rsidRDefault="00000000">
      <w:pPr>
        <w:rPr>
          <w:lang w:eastAsia="ko-KR"/>
        </w:rPr>
      </w:pPr>
      <w:r>
        <w:rPr>
          <w:lang w:eastAsia="ko-KR"/>
        </w:rPr>
        <w:br w:type="page"/>
      </w:r>
    </w:p>
    <w:p w14:paraId="16809448" w14:textId="77777777" w:rsidR="008C7CC9" w:rsidRDefault="00000000">
      <w:pPr>
        <w:spacing w:after="160" w:line="240" w:lineRule="auto"/>
        <w:jc w:val="center"/>
      </w:pPr>
      <w:r>
        <w:rPr>
          <w:b/>
          <w:sz w:val="44"/>
        </w:rPr>
        <w:lastRenderedPageBreak/>
        <w:t>이 력 서</w:t>
      </w: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2550"/>
        <w:gridCol w:w="1800"/>
        <w:gridCol w:w="3538"/>
      </w:tblGrid>
      <w:tr w:rsidR="008C7CC9" w14:paraId="73A1B374" w14:textId="77777777" w:rsidTr="00772311">
        <w:tc>
          <w:tcPr>
            <w:tcW w:w="9638" w:type="dxa"/>
            <w:gridSpan w:val="4"/>
            <w:shd w:val="clear" w:color="auto" w:fill="E9E9E9"/>
            <w:tcMar>
              <w:top w:w="90" w:type="dxa"/>
              <w:left w:w="110" w:type="dxa"/>
              <w:bottom w:w="90" w:type="dxa"/>
              <w:right w:w="110" w:type="dxa"/>
            </w:tcMar>
            <w:vAlign w:val="center"/>
          </w:tcPr>
          <w:p w14:paraId="5DC542D4" w14:textId="77777777" w:rsidR="008C7CC9" w:rsidRDefault="00000000">
            <w:pPr>
              <w:spacing w:after="0"/>
            </w:pPr>
            <w:r>
              <w:rPr>
                <w:b/>
                <w:sz w:val="20"/>
              </w:rPr>
              <w:t>프로젝트 경험</w:t>
            </w:r>
          </w:p>
        </w:tc>
      </w:tr>
      <w:tr w:rsidR="008C7CC9" w14:paraId="7F2C63BD" w14:textId="77777777" w:rsidTr="00772311">
        <w:tc>
          <w:tcPr>
            <w:tcW w:w="1750" w:type="dxa"/>
            <w:shd w:val="clear" w:color="auto" w:fill="F6F6F6"/>
            <w:tcMar>
              <w:top w:w="90" w:type="dxa"/>
              <w:left w:w="110" w:type="dxa"/>
              <w:bottom w:w="90" w:type="dxa"/>
              <w:right w:w="110" w:type="dxa"/>
            </w:tcMar>
            <w:vAlign w:val="center"/>
          </w:tcPr>
          <w:p w14:paraId="1D6E4D52" w14:textId="77777777" w:rsidR="008C7CC9" w:rsidRDefault="00000000">
            <w:pPr>
              <w:spacing w:after="0"/>
              <w:jc w:val="center"/>
            </w:pPr>
            <w:r>
              <w:rPr>
                <w:b/>
                <w:sz w:val="17"/>
              </w:rPr>
              <w:t>기간</w:t>
            </w:r>
          </w:p>
        </w:tc>
        <w:tc>
          <w:tcPr>
            <w:tcW w:w="2550" w:type="dxa"/>
            <w:shd w:val="clear" w:color="auto" w:fill="F6F6F6"/>
            <w:tcMar>
              <w:top w:w="90" w:type="dxa"/>
              <w:left w:w="110" w:type="dxa"/>
              <w:bottom w:w="90" w:type="dxa"/>
              <w:right w:w="110" w:type="dxa"/>
            </w:tcMar>
            <w:vAlign w:val="center"/>
          </w:tcPr>
          <w:p w14:paraId="2B991716" w14:textId="77777777" w:rsidR="008C7CC9" w:rsidRDefault="00000000">
            <w:pPr>
              <w:spacing w:after="0"/>
              <w:jc w:val="center"/>
            </w:pPr>
            <w:r>
              <w:rPr>
                <w:b/>
                <w:sz w:val="17"/>
              </w:rPr>
              <w:t>프로젝트명</w:t>
            </w:r>
          </w:p>
        </w:tc>
        <w:tc>
          <w:tcPr>
            <w:tcW w:w="1800" w:type="dxa"/>
            <w:shd w:val="clear" w:color="auto" w:fill="F6F6F6"/>
            <w:tcMar>
              <w:top w:w="90" w:type="dxa"/>
              <w:left w:w="110" w:type="dxa"/>
              <w:bottom w:w="90" w:type="dxa"/>
              <w:right w:w="110" w:type="dxa"/>
            </w:tcMar>
            <w:vAlign w:val="center"/>
          </w:tcPr>
          <w:p w14:paraId="2B1767BB" w14:textId="77777777" w:rsidR="008C7CC9" w:rsidRDefault="00000000">
            <w:pPr>
              <w:spacing w:after="0"/>
              <w:jc w:val="center"/>
            </w:pPr>
            <w:r>
              <w:rPr>
                <w:b/>
                <w:sz w:val="17"/>
              </w:rPr>
              <w:t>역할</w:t>
            </w:r>
          </w:p>
        </w:tc>
        <w:tc>
          <w:tcPr>
            <w:tcW w:w="3538" w:type="dxa"/>
            <w:shd w:val="clear" w:color="auto" w:fill="F6F6F6"/>
            <w:tcMar>
              <w:top w:w="90" w:type="dxa"/>
              <w:left w:w="110" w:type="dxa"/>
              <w:bottom w:w="90" w:type="dxa"/>
              <w:right w:w="110" w:type="dxa"/>
            </w:tcMar>
            <w:vAlign w:val="center"/>
          </w:tcPr>
          <w:p w14:paraId="3BF34860" w14:textId="77777777" w:rsidR="008C7CC9" w:rsidRDefault="00000000">
            <w:pPr>
              <w:spacing w:after="0"/>
              <w:jc w:val="center"/>
            </w:pPr>
            <w:r>
              <w:rPr>
                <w:b/>
                <w:sz w:val="17"/>
              </w:rPr>
              <w:t>주요 업무</w:t>
            </w:r>
          </w:p>
        </w:tc>
      </w:tr>
      <w:tr w:rsidR="008C7CC9" w14:paraId="74E880EA" w14:textId="77777777" w:rsidTr="00772311">
        <w:tc>
          <w:tcPr>
            <w:tcW w:w="1750" w:type="dxa"/>
          </w:tcPr>
          <w:p w14:paraId="64FB33D5" w14:textId="77777777" w:rsidR="008C7CC9" w:rsidRDefault="00000000">
            <w:pPr>
              <w:spacing w:after="0"/>
              <w:jc w:val="center"/>
            </w:pPr>
            <w:r>
              <w:rPr>
                <w:sz w:val="17"/>
              </w:rPr>
              <w:t>2026.06 - 2026.07</w:t>
            </w:r>
          </w:p>
        </w:tc>
        <w:tc>
          <w:tcPr>
            <w:tcW w:w="2550" w:type="dxa"/>
          </w:tcPr>
          <w:p w14:paraId="14005B0F" w14:textId="77777777" w:rsidR="008C7CC9" w:rsidRDefault="00000000">
            <w:pPr>
              <w:spacing w:after="0"/>
              <w:jc w:val="center"/>
              <w:rPr>
                <w:lang w:eastAsia="ko-KR"/>
              </w:rPr>
            </w:pPr>
            <w:r>
              <w:rPr>
                <w:sz w:val="17"/>
                <w:lang w:eastAsia="ko-KR"/>
              </w:rPr>
              <w:t>침몽도시: 루시드 다이버</w:t>
            </w:r>
          </w:p>
        </w:tc>
        <w:tc>
          <w:tcPr>
            <w:tcW w:w="1800" w:type="dxa"/>
          </w:tcPr>
          <w:p w14:paraId="6CB1F868" w14:textId="6C826E60" w:rsidR="008C7CC9" w:rsidRDefault="00000000">
            <w:pPr>
              <w:spacing w:after="0"/>
              <w:jc w:val="center"/>
              <w:rPr>
                <w:lang w:eastAsia="ko-KR"/>
              </w:rPr>
            </w:pPr>
            <w:r>
              <w:rPr>
                <w:sz w:val="17"/>
              </w:rPr>
              <w:t xml:space="preserve">팀장 / </w:t>
            </w:r>
            <w:r w:rsidR="00990360">
              <w:rPr>
                <w:rFonts w:hint="eastAsia"/>
                <w:sz w:val="17"/>
                <w:lang w:eastAsia="ko-KR"/>
              </w:rPr>
              <w:t>기획 총괄</w:t>
            </w:r>
          </w:p>
        </w:tc>
        <w:tc>
          <w:tcPr>
            <w:tcW w:w="3538" w:type="dxa"/>
          </w:tcPr>
          <w:p w14:paraId="0293A333" w14:textId="49000833" w:rsidR="008C7CC9" w:rsidRDefault="003F34F3">
            <w:pPr>
              <w:spacing w:after="0"/>
              <w:jc w:val="center"/>
              <w:rPr>
                <w:lang w:eastAsia="ko-KR"/>
              </w:rPr>
            </w:pPr>
            <w:r w:rsidRPr="003F34F3">
              <w:rPr>
                <w:sz w:val="17"/>
                <w:lang w:eastAsia="ko-KR"/>
              </w:rPr>
              <w:t>P0 콘텐츠 기획·명세, UI 화면 설계 및 그래픽 제작, BGM·SFX·PV 제작</w:t>
            </w:r>
          </w:p>
        </w:tc>
      </w:tr>
      <w:tr w:rsidR="008C7CC9" w14:paraId="221270F9" w14:textId="77777777" w:rsidTr="00772311">
        <w:tc>
          <w:tcPr>
            <w:tcW w:w="1750" w:type="dxa"/>
          </w:tcPr>
          <w:p w14:paraId="16A6835B" w14:textId="77777777" w:rsidR="008C7CC9" w:rsidRDefault="00000000">
            <w:pPr>
              <w:spacing w:after="0"/>
              <w:jc w:val="center"/>
            </w:pPr>
            <w:r>
              <w:rPr>
                <w:sz w:val="17"/>
              </w:rPr>
              <w:t>2026.03 - 2026.04</w:t>
            </w:r>
          </w:p>
        </w:tc>
        <w:tc>
          <w:tcPr>
            <w:tcW w:w="2550" w:type="dxa"/>
          </w:tcPr>
          <w:p w14:paraId="0D09E54C" w14:textId="77777777" w:rsidR="008C7CC9" w:rsidRDefault="00000000">
            <w:pPr>
              <w:spacing w:after="0"/>
              <w:jc w:val="center"/>
            </w:pPr>
            <w:r>
              <w:rPr>
                <w:sz w:val="17"/>
              </w:rPr>
              <w:t>Hero Exposed</w:t>
            </w:r>
            <w:r>
              <w:rPr>
                <w:sz w:val="17"/>
              </w:rPr>
              <w:br/>
              <w:t>(용사님, 들켰죠?)</w:t>
            </w:r>
          </w:p>
        </w:tc>
        <w:tc>
          <w:tcPr>
            <w:tcW w:w="1800" w:type="dxa"/>
          </w:tcPr>
          <w:p w14:paraId="4FAE40AB" w14:textId="77777777" w:rsidR="008C7CC9" w:rsidRDefault="00000000">
            <w:pPr>
              <w:spacing w:after="0"/>
              <w:jc w:val="center"/>
            </w:pPr>
            <w:r>
              <w:rPr>
                <w:sz w:val="17"/>
              </w:rPr>
              <w:t>팀장 / 기획 총괄</w:t>
            </w:r>
          </w:p>
        </w:tc>
        <w:tc>
          <w:tcPr>
            <w:tcW w:w="3538" w:type="dxa"/>
          </w:tcPr>
          <w:p w14:paraId="6AF3B277" w14:textId="1E47F125" w:rsidR="008C7CC9" w:rsidRDefault="003F34F3">
            <w:pPr>
              <w:spacing w:after="0"/>
              <w:jc w:val="center"/>
              <w:rPr>
                <w:lang w:eastAsia="ko-KR"/>
              </w:rPr>
            </w:pPr>
            <w:r w:rsidRPr="003F34F3">
              <w:rPr>
                <w:sz w:val="17"/>
                <w:lang w:eastAsia="ko-KR"/>
              </w:rPr>
              <w:t>AI 기반 심문 시스템 기획, 프롬프트 구조 설계, UI·캐릭터 그래픽 및 사운드 제작</w:t>
            </w:r>
          </w:p>
        </w:tc>
      </w:tr>
      <w:tr w:rsidR="008C7CC9" w14:paraId="42ACB090" w14:textId="77777777" w:rsidTr="00772311">
        <w:tc>
          <w:tcPr>
            <w:tcW w:w="1750" w:type="dxa"/>
          </w:tcPr>
          <w:p w14:paraId="3884D01B" w14:textId="77777777" w:rsidR="008C7CC9" w:rsidRDefault="00000000">
            <w:pPr>
              <w:spacing w:after="0"/>
              <w:jc w:val="center"/>
            </w:pPr>
            <w:r>
              <w:rPr>
                <w:sz w:val="17"/>
              </w:rPr>
              <w:t>2026.01 - 2026.02</w:t>
            </w:r>
          </w:p>
        </w:tc>
        <w:tc>
          <w:tcPr>
            <w:tcW w:w="2550" w:type="dxa"/>
          </w:tcPr>
          <w:p w14:paraId="5A3078DE" w14:textId="77777777" w:rsidR="008C7CC9" w:rsidRDefault="00000000">
            <w:pPr>
              <w:spacing w:after="0"/>
              <w:jc w:val="center"/>
            </w:pPr>
            <w:r>
              <w:rPr>
                <w:sz w:val="17"/>
              </w:rPr>
              <w:t>Dark Dock</w:t>
            </w:r>
          </w:p>
        </w:tc>
        <w:tc>
          <w:tcPr>
            <w:tcW w:w="1800" w:type="dxa"/>
          </w:tcPr>
          <w:p w14:paraId="1099CD6B" w14:textId="048C99F3" w:rsidR="008C7CC9" w:rsidRDefault="00112F5C">
            <w:pPr>
              <w:spacing w:after="0"/>
              <w:jc w:val="center"/>
              <w:rPr>
                <w:lang w:eastAsia="ko-KR"/>
              </w:rPr>
            </w:pPr>
            <w:r>
              <w:rPr>
                <w:rFonts w:hint="eastAsia"/>
                <w:sz w:val="17"/>
                <w:lang w:eastAsia="ko-KR"/>
              </w:rPr>
              <w:t>콘텐츠,</w:t>
            </w:r>
            <w:r w:rsidRPr="00112F5C">
              <w:rPr>
                <w:sz w:val="17"/>
                <w:lang w:eastAsia="ko-KR"/>
              </w:rPr>
              <w:t>시스템</w:t>
            </w:r>
            <w:r>
              <w:rPr>
                <w:rFonts w:hint="eastAsia"/>
                <w:sz w:val="17"/>
                <w:lang w:eastAsia="ko-KR"/>
              </w:rPr>
              <w:t>,</w:t>
            </w:r>
            <w:r w:rsidRPr="00112F5C">
              <w:rPr>
                <w:sz w:val="17"/>
                <w:lang w:eastAsia="ko-KR"/>
              </w:rPr>
              <w:t>UI 기획</w:t>
            </w:r>
          </w:p>
        </w:tc>
        <w:tc>
          <w:tcPr>
            <w:tcW w:w="3538" w:type="dxa"/>
          </w:tcPr>
          <w:p w14:paraId="776A4381" w14:textId="1C621132" w:rsidR="008C7CC9" w:rsidRDefault="003F34F3">
            <w:pPr>
              <w:spacing w:after="0"/>
              <w:jc w:val="center"/>
              <w:rPr>
                <w:lang w:eastAsia="ko-KR"/>
              </w:rPr>
            </w:pPr>
            <w:r w:rsidRPr="003F34F3">
              <w:rPr>
                <w:sz w:val="17"/>
                <w:lang w:eastAsia="ko-KR"/>
              </w:rPr>
              <w:t>호러 탈출 플레이 구조 및 적 행동 설계, UI·그래픽·사운드 제작</w:t>
            </w:r>
          </w:p>
        </w:tc>
      </w:tr>
    </w:tbl>
    <w:p w14:paraId="132E927D" w14:textId="77777777" w:rsidR="008C7CC9" w:rsidRDefault="008C7CC9">
      <w:pPr>
        <w:spacing w:after="160" w:line="240" w:lineRule="auto"/>
        <w:rPr>
          <w:lang w:eastAsia="ko-KR"/>
        </w:rPr>
      </w:pP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300"/>
        <w:gridCol w:w="4938"/>
      </w:tblGrid>
      <w:tr w:rsidR="008C7CC9" w14:paraId="005C61BA" w14:textId="77777777" w:rsidTr="00C06A68">
        <w:tc>
          <w:tcPr>
            <w:tcW w:w="9638" w:type="dxa"/>
            <w:gridSpan w:val="3"/>
            <w:shd w:val="clear" w:color="auto" w:fill="E9E9E9"/>
            <w:tcMar>
              <w:top w:w="90" w:type="dxa"/>
              <w:left w:w="110" w:type="dxa"/>
              <w:bottom w:w="90" w:type="dxa"/>
              <w:right w:w="110" w:type="dxa"/>
            </w:tcMar>
            <w:vAlign w:val="center"/>
          </w:tcPr>
          <w:p w14:paraId="7CB68013" w14:textId="77777777" w:rsidR="008C7CC9" w:rsidRDefault="00000000">
            <w:pPr>
              <w:spacing w:after="0"/>
            </w:pPr>
            <w:r>
              <w:rPr>
                <w:b/>
                <w:sz w:val="20"/>
              </w:rPr>
              <w:t>활용능력</w:t>
            </w:r>
          </w:p>
        </w:tc>
      </w:tr>
      <w:tr w:rsidR="008C7CC9" w14:paraId="4F7431C0" w14:textId="77777777" w:rsidTr="00C06A68">
        <w:tc>
          <w:tcPr>
            <w:tcW w:w="2400" w:type="dxa"/>
            <w:shd w:val="clear" w:color="auto" w:fill="F6F6F6"/>
            <w:tcMar>
              <w:top w:w="90" w:type="dxa"/>
              <w:left w:w="110" w:type="dxa"/>
              <w:bottom w:w="90" w:type="dxa"/>
              <w:right w:w="110" w:type="dxa"/>
            </w:tcMar>
            <w:vAlign w:val="center"/>
          </w:tcPr>
          <w:p w14:paraId="731DC3C1" w14:textId="77777777" w:rsidR="008C7CC9" w:rsidRDefault="00000000">
            <w:pPr>
              <w:spacing w:after="0"/>
              <w:jc w:val="center"/>
            </w:pPr>
            <w:r>
              <w:rPr>
                <w:b/>
                <w:sz w:val="17"/>
              </w:rPr>
              <w:t>분류</w:t>
            </w:r>
          </w:p>
        </w:tc>
        <w:tc>
          <w:tcPr>
            <w:tcW w:w="2300" w:type="dxa"/>
            <w:shd w:val="clear" w:color="auto" w:fill="F6F6F6"/>
            <w:tcMar>
              <w:top w:w="90" w:type="dxa"/>
              <w:left w:w="110" w:type="dxa"/>
              <w:bottom w:w="90" w:type="dxa"/>
              <w:right w:w="110" w:type="dxa"/>
            </w:tcMar>
            <w:vAlign w:val="center"/>
          </w:tcPr>
          <w:p w14:paraId="57EBC33E" w14:textId="77777777" w:rsidR="008C7CC9" w:rsidRDefault="00000000">
            <w:pPr>
              <w:spacing w:after="0"/>
              <w:jc w:val="center"/>
            </w:pPr>
            <w:r>
              <w:rPr>
                <w:b/>
                <w:sz w:val="17"/>
              </w:rPr>
              <w:t>도구</w:t>
            </w:r>
          </w:p>
        </w:tc>
        <w:tc>
          <w:tcPr>
            <w:tcW w:w="4938" w:type="dxa"/>
            <w:shd w:val="clear" w:color="auto" w:fill="F6F6F6"/>
            <w:tcMar>
              <w:top w:w="90" w:type="dxa"/>
              <w:left w:w="110" w:type="dxa"/>
              <w:bottom w:w="90" w:type="dxa"/>
              <w:right w:w="110" w:type="dxa"/>
            </w:tcMar>
            <w:vAlign w:val="center"/>
          </w:tcPr>
          <w:p w14:paraId="0AADFA9E" w14:textId="77777777" w:rsidR="008C7CC9" w:rsidRDefault="00000000">
            <w:pPr>
              <w:spacing w:after="0"/>
              <w:jc w:val="center"/>
            </w:pPr>
            <w:r>
              <w:rPr>
                <w:b/>
                <w:sz w:val="17"/>
              </w:rPr>
              <w:t>사용 내용</w:t>
            </w:r>
          </w:p>
        </w:tc>
      </w:tr>
      <w:tr w:rsidR="008C7CC9" w14:paraId="273D590A" w14:textId="77777777" w:rsidTr="00C06A68">
        <w:tc>
          <w:tcPr>
            <w:tcW w:w="2400" w:type="dxa"/>
          </w:tcPr>
          <w:p w14:paraId="37A56EFD" w14:textId="77777777" w:rsidR="008C7CC9" w:rsidRDefault="00000000">
            <w:pPr>
              <w:spacing w:after="0"/>
              <w:jc w:val="center"/>
            </w:pPr>
            <w:r>
              <w:rPr>
                <w:sz w:val="17"/>
              </w:rPr>
              <w:t>기획·문서</w:t>
            </w:r>
          </w:p>
        </w:tc>
        <w:tc>
          <w:tcPr>
            <w:tcW w:w="2300" w:type="dxa"/>
          </w:tcPr>
          <w:p w14:paraId="609FAA63" w14:textId="77777777" w:rsidR="008C7CC9" w:rsidRDefault="00000000">
            <w:pPr>
              <w:spacing w:after="0"/>
              <w:jc w:val="center"/>
            </w:pPr>
            <w:r>
              <w:rPr>
                <w:sz w:val="17"/>
              </w:rPr>
              <w:t>Notion / Word / Excel / PowerPoint / Visio</w:t>
            </w:r>
          </w:p>
        </w:tc>
        <w:tc>
          <w:tcPr>
            <w:tcW w:w="4938" w:type="dxa"/>
          </w:tcPr>
          <w:p w14:paraId="685886EE" w14:textId="77777777" w:rsidR="008C7CC9" w:rsidRDefault="00000000">
            <w:pPr>
              <w:spacing w:after="0"/>
              <w:jc w:val="center"/>
              <w:rPr>
                <w:lang w:eastAsia="ko-KR"/>
              </w:rPr>
            </w:pPr>
            <w:r>
              <w:rPr>
                <w:sz w:val="17"/>
                <w:lang w:eastAsia="ko-KR"/>
              </w:rPr>
              <w:t>기획서·마일스톤·표·발표 자료 작성</w:t>
            </w:r>
          </w:p>
        </w:tc>
      </w:tr>
      <w:tr w:rsidR="008C7CC9" w14:paraId="53800C13" w14:textId="77777777" w:rsidTr="00C06A68">
        <w:tc>
          <w:tcPr>
            <w:tcW w:w="2400" w:type="dxa"/>
          </w:tcPr>
          <w:p w14:paraId="778DA2C8" w14:textId="77777777" w:rsidR="008C7CC9" w:rsidRDefault="00000000">
            <w:pPr>
              <w:spacing w:after="0"/>
              <w:jc w:val="center"/>
            </w:pPr>
            <w:r>
              <w:rPr>
                <w:sz w:val="17"/>
              </w:rPr>
              <w:t>엔진·UI</w:t>
            </w:r>
          </w:p>
        </w:tc>
        <w:tc>
          <w:tcPr>
            <w:tcW w:w="2300" w:type="dxa"/>
          </w:tcPr>
          <w:p w14:paraId="0FAABDCF" w14:textId="77777777" w:rsidR="008C7CC9" w:rsidRDefault="00000000">
            <w:pPr>
              <w:spacing w:after="0"/>
              <w:jc w:val="center"/>
            </w:pPr>
            <w:r>
              <w:rPr>
                <w:sz w:val="17"/>
              </w:rPr>
              <w:t>Unity / C# / uGUI / Figma</w:t>
            </w:r>
          </w:p>
        </w:tc>
        <w:tc>
          <w:tcPr>
            <w:tcW w:w="4938" w:type="dxa"/>
          </w:tcPr>
          <w:p w14:paraId="24405816" w14:textId="77777777" w:rsidR="008C7CC9" w:rsidRDefault="00000000">
            <w:pPr>
              <w:spacing w:after="0"/>
              <w:jc w:val="center"/>
              <w:rPr>
                <w:lang w:eastAsia="ko-KR"/>
              </w:rPr>
            </w:pPr>
            <w:r>
              <w:rPr>
                <w:sz w:val="17"/>
                <w:lang w:eastAsia="ko-KR"/>
              </w:rPr>
              <w:t>기능 검증·UI 배치·화면 전환 프로토타입</w:t>
            </w:r>
          </w:p>
        </w:tc>
      </w:tr>
      <w:tr w:rsidR="008C7CC9" w14:paraId="5225FA24" w14:textId="77777777" w:rsidTr="00C06A68">
        <w:tc>
          <w:tcPr>
            <w:tcW w:w="2400" w:type="dxa"/>
          </w:tcPr>
          <w:p w14:paraId="725C04B3" w14:textId="77777777" w:rsidR="008C7CC9" w:rsidRDefault="00000000">
            <w:pPr>
              <w:spacing w:after="0"/>
              <w:jc w:val="center"/>
            </w:pPr>
            <w:r>
              <w:rPr>
                <w:sz w:val="17"/>
              </w:rPr>
              <w:t>이미지·모션</w:t>
            </w:r>
          </w:p>
        </w:tc>
        <w:tc>
          <w:tcPr>
            <w:tcW w:w="2300" w:type="dxa"/>
          </w:tcPr>
          <w:p w14:paraId="4F2D3206" w14:textId="77777777" w:rsidR="008C7CC9" w:rsidRDefault="00000000">
            <w:pPr>
              <w:spacing w:after="0"/>
              <w:jc w:val="center"/>
            </w:pPr>
            <w:r>
              <w:rPr>
                <w:sz w:val="17"/>
              </w:rPr>
              <w:t>Photoshop / Clip Studio / Live2D / AnyPortrait</w:t>
            </w:r>
          </w:p>
        </w:tc>
        <w:tc>
          <w:tcPr>
            <w:tcW w:w="4938" w:type="dxa"/>
          </w:tcPr>
          <w:p w14:paraId="13E4F8B5" w14:textId="77777777" w:rsidR="008C7CC9" w:rsidRDefault="00000000">
            <w:pPr>
              <w:spacing w:after="0"/>
              <w:jc w:val="center"/>
              <w:rPr>
                <w:lang w:eastAsia="ko-KR"/>
              </w:rPr>
            </w:pPr>
            <w:r>
              <w:rPr>
                <w:sz w:val="17"/>
                <w:lang w:eastAsia="ko-KR"/>
              </w:rPr>
              <w:t>UI·캐릭터 에셋·2D 모션 제작</w:t>
            </w:r>
          </w:p>
        </w:tc>
      </w:tr>
      <w:tr w:rsidR="008C7CC9" w14:paraId="26D5814C" w14:textId="77777777" w:rsidTr="00C06A68">
        <w:tc>
          <w:tcPr>
            <w:tcW w:w="2400" w:type="dxa"/>
          </w:tcPr>
          <w:p w14:paraId="15FA0E5F" w14:textId="77777777" w:rsidR="008C7CC9" w:rsidRDefault="00000000">
            <w:pPr>
              <w:spacing w:after="0"/>
              <w:jc w:val="center"/>
            </w:pPr>
            <w:r>
              <w:rPr>
                <w:sz w:val="17"/>
              </w:rPr>
              <w:t>오디오·미디어</w:t>
            </w:r>
          </w:p>
        </w:tc>
        <w:tc>
          <w:tcPr>
            <w:tcW w:w="2300" w:type="dxa"/>
          </w:tcPr>
          <w:p w14:paraId="35061D71" w14:textId="77777777" w:rsidR="008C7CC9" w:rsidRDefault="00000000">
            <w:pPr>
              <w:spacing w:after="0"/>
              <w:jc w:val="center"/>
            </w:pPr>
            <w:r>
              <w:rPr>
                <w:sz w:val="17"/>
              </w:rPr>
              <w:t>FL Studio / 영상 편집</w:t>
            </w:r>
          </w:p>
        </w:tc>
        <w:tc>
          <w:tcPr>
            <w:tcW w:w="4938" w:type="dxa"/>
          </w:tcPr>
          <w:p w14:paraId="46A4441A" w14:textId="77777777" w:rsidR="008C7CC9" w:rsidRDefault="00000000">
            <w:pPr>
              <w:spacing w:after="0"/>
              <w:jc w:val="center"/>
              <w:rPr>
                <w:lang w:eastAsia="ko-KR"/>
              </w:rPr>
            </w:pPr>
            <w:r>
              <w:rPr>
                <w:sz w:val="17"/>
                <w:lang w:eastAsia="ko-KR"/>
              </w:rPr>
              <w:t>BGM·SFX·시연 및 발표 영상 제작</w:t>
            </w:r>
          </w:p>
        </w:tc>
      </w:tr>
      <w:tr w:rsidR="008C7CC9" w14:paraId="73171E4B" w14:textId="77777777" w:rsidTr="00C06A68">
        <w:tc>
          <w:tcPr>
            <w:tcW w:w="2400" w:type="dxa"/>
          </w:tcPr>
          <w:p w14:paraId="67CE1101" w14:textId="77777777" w:rsidR="008C7CC9" w:rsidRDefault="00000000">
            <w:pPr>
              <w:spacing w:after="0"/>
              <w:jc w:val="center"/>
            </w:pPr>
            <w:r>
              <w:rPr>
                <w:sz w:val="17"/>
              </w:rPr>
              <w:t>협업·버전 관리</w:t>
            </w:r>
          </w:p>
        </w:tc>
        <w:tc>
          <w:tcPr>
            <w:tcW w:w="2300" w:type="dxa"/>
          </w:tcPr>
          <w:p w14:paraId="676F4FBE" w14:textId="26DEFB75" w:rsidR="008C7CC9" w:rsidRDefault="00000000">
            <w:pPr>
              <w:spacing w:after="0"/>
              <w:jc w:val="center"/>
            </w:pPr>
            <w:r>
              <w:rPr>
                <w:sz w:val="17"/>
              </w:rPr>
              <w:t>GitHub</w:t>
            </w:r>
          </w:p>
        </w:tc>
        <w:tc>
          <w:tcPr>
            <w:tcW w:w="4938" w:type="dxa"/>
          </w:tcPr>
          <w:p w14:paraId="345319F2" w14:textId="77777777" w:rsidR="008C7CC9" w:rsidRDefault="00000000">
            <w:pPr>
              <w:spacing w:after="0"/>
              <w:jc w:val="center"/>
              <w:rPr>
                <w:lang w:eastAsia="ko-KR"/>
              </w:rPr>
            </w:pPr>
            <w:r>
              <w:rPr>
                <w:sz w:val="17"/>
                <w:lang w:eastAsia="ko-KR"/>
              </w:rPr>
              <w:t>문서·웹·프로젝트 버전 관리</w:t>
            </w:r>
          </w:p>
        </w:tc>
      </w:tr>
    </w:tbl>
    <w:p w14:paraId="5FFFE7FE" w14:textId="77777777" w:rsidR="008C7CC9" w:rsidRDefault="008C7CC9">
      <w:pPr>
        <w:spacing w:after="360" w:line="240" w:lineRule="auto"/>
        <w:rPr>
          <w:lang w:eastAsia="ko-KR"/>
        </w:rPr>
      </w:pPr>
    </w:p>
    <w:p w14:paraId="7773F7BA" w14:textId="77777777" w:rsidR="008C7CC9" w:rsidRDefault="00000000">
      <w:pPr>
        <w:spacing w:after="160"/>
        <w:jc w:val="center"/>
        <w:rPr>
          <w:lang w:eastAsia="ko-KR"/>
        </w:rPr>
      </w:pPr>
      <w:r>
        <w:rPr>
          <w:lang w:eastAsia="ko-KR"/>
        </w:rPr>
        <w:t>위 기재 사항은 사실과 다름이 없습니다.</w:t>
      </w:r>
    </w:p>
    <w:p w14:paraId="36F38F76" w14:textId="77777777" w:rsidR="008C7CC9" w:rsidRDefault="00000000">
      <w:pPr>
        <w:spacing w:after="160"/>
        <w:jc w:val="center"/>
        <w:rPr>
          <w:lang w:eastAsia="ko-KR"/>
        </w:rPr>
      </w:pPr>
      <w:r>
        <w:rPr>
          <w:lang w:eastAsia="ko-KR"/>
        </w:rPr>
        <w:t>20____년  ____월  ____일</w:t>
      </w:r>
    </w:p>
    <w:p w14:paraId="38D36321" w14:textId="77777777" w:rsidR="008C7CC9" w:rsidRDefault="00000000">
      <w:pPr>
        <w:spacing w:after="0"/>
        <w:jc w:val="right"/>
        <w:rPr>
          <w:lang w:eastAsia="ko-KR"/>
        </w:rPr>
      </w:pPr>
      <w:r>
        <w:rPr>
          <w:lang w:eastAsia="ko-KR"/>
        </w:rPr>
        <w:t>성명  장수영  (인)</w:t>
      </w:r>
    </w:p>
    <w:p w14:paraId="208ECAD9" w14:textId="77777777" w:rsidR="008C7CC9" w:rsidRDefault="00000000">
      <w:pPr>
        <w:rPr>
          <w:lang w:eastAsia="ko-KR"/>
        </w:rPr>
      </w:pPr>
      <w:r>
        <w:rPr>
          <w:lang w:eastAsia="ko-KR"/>
        </w:rPr>
        <w:br w:type="page"/>
      </w:r>
    </w:p>
    <w:p w14:paraId="2108A2DA" w14:textId="77777777" w:rsidR="008C7CC9" w:rsidRDefault="00000000">
      <w:pPr>
        <w:spacing w:after="160" w:line="240" w:lineRule="auto"/>
        <w:jc w:val="center"/>
        <w:rPr>
          <w:lang w:eastAsia="ko-KR"/>
        </w:rPr>
      </w:pPr>
      <w:r>
        <w:rPr>
          <w:b/>
          <w:sz w:val="44"/>
          <w:lang w:eastAsia="ko-KR"/>
        </w:rPr>
        <w:lastRenderedPageBreak/>
        <w:t>자 기 소 개 서</w:t>
      </w: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8C7CC9" w14:paraId="66CE2F6F" w14:textId="77777777" w:rsidTr="00772311">
        <w:tc>
          <w:tcPr>
            <w:tcW w:w="9638" w:type="dxa"/>
            <w:shd w:val="clear" w:color="auto" w:fill="E9E9E9"/>
            <w:tcMar>
              <w:top w:w="90" w:type="dxa"/>
              <w:left w:w="110" w:type="dxa"/>
              <w:bottom w:w="90" w:type="dxa"/>
              <w:right w:w="110" w:type="dxa"/>
            </w:tcMar>
            <w:vAlign w:val="center"/>
          </w:tcPr>
          <w:p w14:paraId="635C4BA0" w14:textId="77777777" w:rsidR="008C7CC9" w:rsidRDefault="00000000">
            <w:pPr>
              <w:spacing w:after="0"/>
            </w:pPr>
            <w:r>
              <w:rPr>
                <w:b/>
                <w:sz w:val="20"/>
              </w:rPr>
              <w:t>성장과정</w:t>
            </w:r>
          </w:p>
        </w:tc>
      </w:tr>
      <w:tr w:rsidR="008C7CC9" w14:paraId="760888CA" w14:textId="77777777" w:rsidTr="00772311">
        <w:tc>
          <w:tcPr>
            <w:tcW w:w="9638" w:type="dxa"/>
            <w:shd w:val="clear" w:color="auto" w:fill="FFFFFF"/>
            <w:tcMar>
              <w:top w:w="90" w:type="dxa"/>
              <w:left w:w="110" w:type="dxa"/>
              <w:bottom w:w="90" w:type="dxa"/>
              <w:right w:w="110" w:type="dxa"/>
            </w:tcMar>
            <w:vAlign w:val="center"/>
          </w:tcPr>
          <w:p w14:paraId="5FBD9A19" w14:textId="45F89AED" w:rsidR="009053A0" w:rsidRPr="009053A0" w:rsidRDefault="009053A0" w:rsidP="00316E04">
            <w:pPr>
              <w:spacing w:after="140" w:line="288" w:lineRule="auto"/>
              <w:rPr>
                <w:b/>
                <w:bCs/>
                <w:color w:val="000000" w:themeColor="text1"/>
                <w:sz w:val="20"/>
                <w:szCs w:val="28"/>
                <w:lang w:eastAsia="ko-KR"/>
              </w:rPr>
            </w:pPr>
            <w:r w:rsidRPr="009053A0">
              <w:rPr>
                <w:b/>
                <w:bCs/>
                <w:color w:val="000000" w:themeColor="text1"/>
                <w:sz w:val="20"/>
                <w:szCs w:val="28"/>
                <w:lang w:eastAsia="ko-KR"/>
              </w:rPr>
              <w:t>흩어진 경험을 게임 기획으로 연결한 과정</w:t>
            </w:r>
          </w:p>
          <w:p w14:paraId="1470B7EE" w14:textId="73C4CB71" w:rsidR="00C0403D" w:rsidRDefault="00316E04" w:rsidP="00316E04">
            <w:pPr>
              <w:spacing w:after="140" w:line="288" w:lineRule="auto"/>
              <w:rPr>
                <w:color w:val="000000" w:themeColor="text1"/>
                <w:sz w:val="17"/>
                <w:lang w:eastAsia="ko-KR"/>
              </w:rPr>
            </w:pPr>
            <w:r w:rsidRPr="00316E04">
              <w:rPr>
                <w:color w:val="000000" w:themeColor="text1"/>
                <w:sz w:val="17"/>
                <w:lang w:eastAsia="ko-KR"/>
              </w:rPr>
              <w:t xml:space="preserve">저는 오랫동안 그림과 글, 게임을 좋아했지만, 그것을 하나의 직업으로 연결하는 방법을 알지 못했습니다. </w:t>
            </w:r>
          </w:p>
          <w:p w14:paraId="760022CC" w14:textId="77777777" w:rsidR="00C0403D" w:rsidRDefault="00316E04" w:rsidP="00316E04">
            <w:pPr>
              <w:spacing w:after="140" w:line="288" w:lineRule="auto"/>
              <w:rPr>
                <w:color w:val="000000" w:themeColor="text1"/>
                <w:sz w:val="17"/>
                <w:lang w:eastAsia="ko-KR"/>
              </w:rPr>
            </w:pPr>
            <w:r>
              <w:rPr>
                <w:rFonts w:hint="eastAsia"/>
                <w:color w:val="000000" w:themeColor="text1"/>
                <w:sz w:val="17"/>
                <w:lang w:eastAsia="ko-KR"/>
              </w:rPr>
              <w:t>미대 입시를 준비하</w:t>
            </w:r>
            <w:r w:rsidRPr="00316E04">
              <w:rPr>
                <w:color w:val="000000" w:themeColor="text1"/>
                <w:sz w:val="17"/>
                <w:lang w:eastAsia="ko-KR"/>
              </w:rPr>
              <w:t xml:space="preserve">며 시각적 표현을 배웠고, 이후 입시미술학원 보조강사, 단체급식 조리사, 가족이 운영하는 매장 지원 등 다양한 현장에서 일했습니다. </w:t>
            </w:r>
          </w:p>
          <w:p w14:paraId="0C804566" w14:textId="77777777" w:rsidR="00C0403D" w:rsidRDefault="00C0403D" w:rsidP="00316E04">
            <w:pPr>
              <w:spacing w:after="140" w:line="288" w:lineRule="auto"/>
              <w:rPr>
                <w:color w:val="000000" w:themeColor="text1"/>
                <w:sz w:val="17"/>
                <w:lang w:eastAsia="ko-KR"/>
              </w:rPr>
            </w:pPr>
          </w:p>
          <w:p w14:paraId="591A5C56" w14:textId="7E43DCF3" w:rsidR="00316E04" w:rsidRDefault="00316E04" w:rsidP="00316E04">
            <w:pPr>
              <w:spacing w:after="140" w:line="288" w:lineRule="auto"/>
              <w:rPr>
                <w:color w:val="000000" w:themeColor="text1"/>
                <w:sz w:val="17"/>
                <w:lang w:eastAsia="ko-KR"/>
              </w:rPr>
            </w:pPr>
            <w:r w:rsidRPr="00316E04">
              <w:rPr>
                <w:color w:val="000000" w:themeColor="text1"/>
                <w:sz w:val="17"/>
                <w:lang w:eastAsia="ko-KR"/>
              </w:rPr>
              <w:t>또한 개인적으로 웹소설을 집필하며 세계관과 캐릭터, 장기적인 이야기의 흐름을 설계하는 경험을 이어왔습니다.</w:t>
            </w:r>
          </w:p>
          <w:p w14:paraId="1C82D340" w14:textId="77777777" w:rsidR="00C0403D" w:rsidRPr="00316E04" w:rsidRDefault="00C0403D" w:rsidP="00316E04">
            <w:pPr>
              <w:spacing w:after="140" w:line="288" w:lineRule="auto"/>
              <w:rPr>
                <w:color w:val="000000" w:themeColor="text1"/>
                <w:sz w:val="17"/>
                <w:lang w:eastAsia="ko-KR"/>
              </w:rPr>
            </w:pPr>
          </w:p>
          <w:p w14:paraId="28D2E630" w14:textId="77777777" w:rsidR="00C0403D" w:rsidRDefault="00316E04" w:rsidP="00316E04">
            <w:pPr>
              <w:spacing w:after="140" w:line="288" w:lineRule="auto"/>
              <w:rPr>
                <w:color w:val="000000" w:themeColor="text1"/>
                <w:sz w:val="17"/>
                <w:lang w:eastAsia="ko-KR"/>
              </w:rPr>
            </w:pPr>
            <w:r w:rsidRPr="00316E04">
              <w:rPr>
                <w:color w:val="000000" w:themeColor="text1"/>
                <w:sz w:val="17"/>
                <w:lang w:eastAsia="ko-KR"/>
              </w:rPr>
              <w:t xml:space="preserve">각각의 경험은 당시에는 서로 무관해 보였습니다. 그러나 Unity 게임 개발 교육과정에 참여해 실제 팀 프로젝트를 수행하면서, 그동안 쌓아온 경험들이 게임 기획 안에서 연결될 수 있다는 것을 알게 되었습니다. </w:t>
            </w:r>
          </w:p>
          <w:p w14:paraId="467189F3" w14:textId="77777777" w:rsidR="00C0403D" w:rsidRDefault="00C0403D" w:rsidP="00316E04">
            <w:pPr>
              <w:spacing w:after="140" w:line="288" w:lineRule="auto"/>
              <w:rPr>
                <w:color w:val="000000" w:themeColor="text1"/>
                <w:sz w:val="17"/>
                <w:lang w:eastAsia="ko-KR"/>
              </w:rPr>
            </w:pPr>
          </w:p>
          <w:p w14:paraId="21CEF2CD" w14:textId="77777777" w:rsidR="00C0403D" w:rsidRDefault="00316E04" w:rsidP="00316E04">
            <w:pPr>
              <w:spacing w:after="140" w:line="288" w:lineRule="auto"/>
              <w:rPr>
                <w:color w:val="000000" w:themeColor="text1"/>
                <w:sz w:val="17"/>
                <w:lang w:eastAsia="ko-KR"/>
              </w:rPr>
            </w:pPr>
            <w:r w:rsidRPr="00316E04">
              <w:rPr>
                <w:color w:val="000000" w:themeColor="text1"/>
                <w:sz w:val="17"/>
                <w:lang w:eastAsia="ko-KR"/>
              </w:rPr>
              <w:t xml:space="preserve">미술 경험은 UI와 화면 구성을 구체화하는 데 도움이 되었고, 웹소설 집필 경험은 캐릭터와 세계관, 플레이어의 감정선을 설계하는 기반이 되었습니다. </w:t>
            </w:r>
          </w:p>
          <w:p w14:paraId="635546C0" w14:textId="0CC5F830" w:rsidR="00316E04" w:rsidRDefault="00316E04" w:rsidP="00316E04">
            <w:pPr>
              <w:spacing w:after="140" w:line="288" w:lineRule="auto"/>
              <w:rPr>
                <w:color w:val="000000" w:themeColor="text1"/>
                <w:sz w:val="17"/>
                <w:lang w:eastAsia="ko-KR"/>
              </w:rPr>
            </w:pPr>
            <w:r w:rsidRPr="00316E04">
              <w:rPr>
                <w:color w:val="000000" w:themeColor="text1"/>
                <w:sz w:val="17"/>
                <w:lang w:eastAsia="ko-KR"/>
              </w:rPr>
              <w:t>조리와 매장 운영 경험을 통해서는 정해진 시간과 역할 안에서 책임을 다하고, 여러 사람과 협업하는 태도를 배웠습니다.</w:t>
            </w:r>
          </w:p>
          <w:p w14:paraId="4F860B5C" w14:textId="77777777" w:rsidR="00C0403D" w:rsidRPr="00316E04" w:rsidRDefault="00C0403D" w:rsidP="00316E04">
            <w:pPr>
              <w:spacing w:after="140" w:line="288" w:lineRule="auto"/>
              <w:rPr>
                <w:color w:val="000000" w:themeColor="text1"/>
                <w:sz w:val="17"/>
                <w:lang w:eastAsia="ko-KR"/>
              </w:rPr>
            </w:pPr>
          </w:p>
          <w:p w14:paraId="05815CED" w14:textId="77777777" w:rsidR="00C0403D" w:rsidRDefault="00316E04" w:rsidP="00316E04">
            <w:pPr>
              <w:spacing w:after="140" w:line="288" w:lineRule="auto"/>
              <w:rPr>
                <w:color w:val="000000" w:themeColor="text1"/>
                <w:sz w:val="17"/>
                <w:lang w:eastAsia="ko-KR"/>
              </w:rPr>
            </w:pPr>
            <w:r w:rsidRPr="00316E04">
              <w:rPr>
                <w:color w:val="000000" w:themeColor="text1"/>
                <w:sz w:val="17"/>
                <w:lang w:eastAsia="ko-KR"/>
              </w:rPr>
              <w:t xml:space="preserve">게임 제작 과정에서 제가 가장 흥미를 느낀 일은 단순히 아이디어를 내는 것이 아니었습니다. </w:t>
            </w:r>
          </w:p>
          <w:p w14:paraId="1C28863F" w14:textId="77777777" w:rsidR="00C0403D" w:rsidRDefault="00C0403D" w:rsidP="00316E04">
            <w:pPr>
              <w:spacing w:after="140" w:line="288" w:lineRule="auto"/>
              <w:rPr>
                <w:color w:val="000000" w:themeColor="text1"/>
                <w:sz w:val="17"/>
                <w:lang w:eastAsia="ko-KR"/>
              </w:rPr>
            </w:pPr>
          </w:p>
          <w:p w14:paraId="40FA14E2" w14:textId="77777777" w:rsidR="00C0403D" w:rsidRDefault="00316E04" w:rsidP="00316E04">
            <w:pPr>
              <w:spacing w:after="140" w:line="288" w:lineRule="auto"/>
              <w:rPr>
                <w:color w:val="000000" w:themeColor="text1"/>
                <w:sz w:val="17"/>
                <w:lang w:eastAsia="ko-KR"/>
              </w:rPr>
            </w:pPr>
            <w:r w:rsidRPr="00316E04">
              <w:rPr>
                <w:color w:val="000000" w:themeColor="text1"/>
                <w:sz w:val="17"/>
                <w:lang w:eastAsia="ko-KR"/>
              </w:rPr>
              <w:t xml:space="preserve">막연한 아이디어를 플레이 구조와 화면 흐름으로 정리하고, 다른 팀원이 실제 구현을 시작할 수 있도록 명세와 자료로 만드는 과정에 가장 큰 보람을 느꼈습니다. </w:t>
            </w:r>
          </w:p>
          <w:p w14:paraId="624E6F16" w14:textId="59B2F1FB" w:rsidR="008C7CC9" w:rsidRPr="00316E04" w:rsidRDefault="00316E04" w:rsidP="00316E04">
            <w:pPr>
              <w:spacing w:after="140" w:line="288" w:lineRule="auto"/>
              <w:rPr>
                <w:color w:val="888888"/>
                <w:sz w:val="17"/>
                <w:lang w:eastAsia="ko-KR"/>
              </w:rPr>
            </w:pPr>
            <w:r w:rsidRPr="00316E04">
              <w:rPr>
                <w:color w:val="000000" w:themeColor="text1"/>
                <w:sz w:val="17"/>
                <w:lang w:eastAsia="ko-KR"/>
              </w:rPr>
              <w:t>이를 계기로 게임 기획을 일시적인 관심이 아닌, 앞으로 지속적으로 성장하고 싶은 직무로 선택하게 되었습니다.</w:t>
            </w:r>
            <w:r w:rsidRPr="00316E04">
              <w:rPr>
                <w:color w:val="000000" w:themeColor="text1"/>
                <w:sz w:val="20"/>
                <w:lang w:eastAsia="ko-KR"/>
              </w:rPr>
              <w:t xml:space="preserve"> </w:t>
            </w:r>
          </w:p>
        </w:tc>
      </w:tr>
    </w:tbl>
    <w:p w14:paraId="40749981" w14:textId="3ECFD23F" w:rsidR="005D66E1" w:rsidRDefault="005D66E1">
      <w:pPr>
        <w:spacing w:line="240" w:lineRule="auto"/>
        <w:rPr>
          <w:lang w:eastAsia="ko-KR"/>
        </w:rPr>
      </w:pPr>
    </w:p>
    <w:p w14:paraId="45C19866" w14:textId="77777777" w:rsidR="005D66E1" w:rsidRDefault="005D66E1">
      <w:pPr>
        <w:spacing w:after="200" w:line="276" w:lineRule="auto"/>
        <w:rPr>
          <w:lang w:eastAsia="ko-KR"/>
        </w:rPr>
      </w:pPr>
      <w:r>
        <w:rPr>
          <w:lang w:eastAsia="ko-KR"/>
        </w:rPr>
        <w:br w:type="page"/>
      </w:r>
    </w:p>
    <w:p w14:paraId="49543707" w14:textId="24F050C8" w:rsidR="008C7CC9" w:rsidRDefault="005D66E1" w:rsidP="005D66E1">
      <w:pPr>
        <w:spacing w:after="160" w:line="240" w:lineRule="auto"/>
        <w:jc w:val="center"/>
        <w:rPr>
          <w:lang w:eastAsia="ko-KR"/>
        </w:rPr>
      </w:pPr>
      <w:r>
        <w:rPr>
          <w:b/>
          <w:sz w:val="44"/>
          <w:lang w:eastAsia="ko-KR"/>
        </w:rPr>
        <w:lastRenderedPageBreak/>
        <w:t>자 기 소 개 서</w:t>
      </w: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8C7CC9" w14:paraId="14CE9AD3" w14:textId="77777777" w:rsidTr="00772311">
        <w:tc>
          <w:tcPr>
            <w:tcW w:w="9638" w:type="dxa"/>
            <w:shd w:val="clear" w:color="auto" w:fill="E9E9E9"/>
            <w:tcMar>
              <w:top w:w="90" w:type="dxa"/>
              <w:left w:w="110" w:type="dxa"/>
              <w:bottom w:w="90" w:type="dxa"/>
              <w:right w:w="110" w:type="dxa"/>
            </w:tcMar>
            <w:vAlign w:val="center"/>
          </w:tcPr>
          <w:p w14:paraId="5431C7E6" w14:textId="77777777" w:rsidR="008C7CC9" w:rsidRDefault="00000000">
            <w:pPr>
              <w:spacing w:after="0"/>
            </w:pPr>
            <w:r>
              <w:rPr>
                <w:b/>
                <w:sz w:val="20"/>
              </w:rPr>
              <w:t>성격의 장단점</w:t>
            </w:r>
          </w:p>
        </w:tc>
      </w:tr>
      <w:tr w:rsidR="008C7CC9" w14:paraId="5B970235" w14:textId="77777777" w:rsidTr="00772311">
        <w:tc>
          <w:tcPr>
            <w:tcW w:w="9638" w:type="dxa"/>
            <w:shd w:val="clear" w:color="auto" w:fill="FFFFFF"/>
            <w:tcMar>
              <w:top w:w="90" w:type="dxa"/>
              <w:left w:w="110" w:type="dxa"/>
              <w:bottom w:w="90" w:type="dxa"/>
              <w:right w:w="110" w:type="dxa"/>
            </w:tcMar>
            <w:vAlign w:val="center"/>
          </w:tcPr>
          <w:p w14:paraId="797734FB" w14:textId="6D387D56" w:rsidR="00C0403D" w:rsidRPr="00C0403D" w:rsidRDefault="00C0403D" w:rsidP="00C0403D">
            <w:pPr>
              <w:spacing w:after="140" w:line="288" w:lineRule="auto"/>
              <w:rPr>
                <w:b/>
                <w:bCs/>
                <w:color w:val="000000" w:themeColor="text1"/>
                <w:sz w:val="20"/>
                <w:szCs w:val="28"/>
                <w:lang w:eastAsia="ko-KR"/>
              </w:rPr>
            </w:pPr>
            <w:r w:rsidRPr="00C0403D">
              <w:rPr>
                <w:b/>
                <w:bCs/>
                <w:color w:val="000000" w:themeColor="text1"/>
                <w:sz w:val="20"/>
                <w:szCs w:val="28"/>
                <w:lang w:eastAsia="ko-KR"/>
              </w:rPr>
              <w:t>다양한 분야를 이해하고 연결하려는 성향</w:t>
            </w:r>
          </w:p>
          <w:p w14:paraId="03BDC475" w14:textId="77777777" w:rsidR="00C0403D" w:rsidRDefault="00C0403D" w:rsidP="00C0403D">
            <w:pPr>
              <w:spacing w:after="140" w:line="288" w:lineRule="auto"/>
              <w:rPr>
                <w:color w:val="000000" w:themeColor="text1"/>
                <w:sz w:val="17"/>
                <w:lang w:eastAsia="ko-KR"/>
              </w:rPr>
            </w:pPr>
            <w:r w:rsidRPr="00C0403D">
              <w:rPr>
                <w:color w:val="000000" w:themeColor="text1"/>
                <w:sz w:val="17"/>
                <w:lang w:eastAsia="ko-KR"/>
              </w:rPr>
              <w:t xml:space="preserve">저는 관심이 생긴 분야를 단순히 이용하는 데 그치지 않고, 어떤 원리와 과정을 통해 만들어지는지 직접 알아보고 시도해보는 성향이 있습니다. </w:t>
            </w:r>
          </w:p>
          <w:p w14:paraId="390A11B1" w14:textId="77777777" w:rsidR="00C0403D" w:rsidRDefault="00C0403D" w:rsidP="00C0403D">
            <w:pPr>
              <w:spacing w:after="140" w:line="288" w:lineRule="auto"/>
              <w:rPr>
                <w:color w:val="000000" w:themeColor="text1"/>
                <w:sz w:val="17"/>
                <w:lang w:eastAsia="ko-KR"/>
              </w:rPr>
            </w:pPr>
            <w:r w:rsidRPr="00C0403D">
              <w:rPr>
                <w:color w:val="000000" w:themeColor="text1"/>
                <w:sz w:val="17"/>
                <w:lang w:eastAsia="ko-KR"/>
              </w:rPr>
              <w:t xml:space="preserve">글을 쓰면서는 세계관과 캐릭터, 장편 서사의 구성 방식을 익혔고, 그림과 UI 작업을 통해서는 정보를 시각적으로 전달하는 방법을 고민했습니다. </w:t>
            </w:r>
          </w:p>
          <w:p w14:paraId="348DACD9" w14:textId="77777777" w:rsidR="00C0403D" w:rsidRDefault="00C0403D" w:rsidP="00C0403D">
            <w:pPr>
              <w:spacing w:after="140" w:line="288" w:lineRule="auto"/>
              <w:rPr>
                <w:color w:val="000000" w:themeColor="text1"/>
                <w:sz w:val="17"/>
                <w:lang w:eastAsia="ko-KR"/>
              </w:rPr>
            </w:pPr>
          </w:p>
          <w:p w14:paraId="0115045F" w14:textId="52557C48" w:rsidR="00C0403D" w:rsidRDefault="00C0403D" w:rsidP="00C0403D">
            <w:pPr>
              <w:spacing w:after="140" w:line="288" w:lineRule="auto"/>
              <w:rPr>
                <w:color w:val="000000" w:themeColor="text1"/>
                <w:sz w:val="17"/>
                <w:lang w:eastAsia="ko-KR"/>
              </w:rPr>
            </w:pPr>
            <w:r w:rsidRPr="00C0403D">
              <w:rPr>
                <w:color w:val="000000" w:themeColor="text1"/>
                <w:sz w:val="17"/>
                <w:lang w:eastAsia="ko-KR"/>
              </w:rPr>
              <w:t>게임에 필요한 분위기를 직접 구현하고 싶어 사운드와 영상 제작을 배웠으며, 기획이 실제로 어떻게 작동하는지 확인하기 위해 Unity와 C#도 학습했습니다.</w:t>
            </w:r>
          </w:p>
          <w:p w14:paraId="66B69FAE" w14:textId="77777777" w:rsidR="00C0403D" w:rsidRPr="00C0403D" w:rsidRDefault="00C0403D" w:rsidP="00C0403D">
            <w:pPr>
              <w:spacing w:after="140" w:line="288" w:lineRule="auto"/>
              <w:rPr>
                <w:color w:val="000000" w:themeColor="text1"/>
                <w:sz w:val="17"/>
                <w:lang w:eastAsia="ko-KR"/>
              </w:rPr>
            </w:pPr>
          </w:p>
          <w:p w14:paraId="5ACD4162" w14:textId="77777777" w:rsidR="00C0403D" w:rsidRDefault="00C0403D" w:rsidP="00C0403D">
            <w:pPr>
              <w:spacing w:after="140" w:line="288" w:lineRule="auto"/>
              <w:rPr>
                <w:color w:val="000000" w:themeColor="text1"/>
                <w:sz w:val="17"/>
                <w:lang w:eastAsia="ko-KR"/>
              </w:rPr>
            </w:pPr>
            <w:r w:rsidRPr="00C0403D">
              <w:rPr>
                <w:color w:val="000000" w:themeColor="text1"/>
                <w:sz w:val="17"/>
                <w:lang w:eastAsia="ko-KR"/>
              </w:rPr>
              <w:t xml:space="preserve">이러한 성향 덕분에 팀 프로젝트에서는 기획을 문서로만 전달하지 않고, UI 시안과 플로차트, 그래픽, 사운드, 기능 검증용 프로토타입 등 여러 형태로 구체화할 수 있었습니다. </w:t>
            </w:r>
          </w:p>
          <w:p w14:paraId="5EBBE1A9" w14:textId="77777777" w:rsidR="00C0403D" w:rsidRDefault="00C0403D" w:rsidP="00C0403D">
            <w:pPr>
              <w:spacing w:after="140" w:line="288" w:lineRule="auto"/>
              <w:rPr>
                <w:color w:val="000000" w:themeColor="text1"/>
                <w:sz w:val="17"/>
                <w:lang w:eastAsia="ko-KR"/>
              </w:rPr>
            </w:pPr>
          </w:p>
          <w:p w14:paraId="1E555E25" w14:textId="0F522E03" w:rsidR="00C0403D" w:rsidRDefault="00C0403D" w:rsidP="00C0403D">
            <w:pPr>
              <w:spacing w:after="140" w:line="288" w:lineRule="auto"/>
              <w:rPr>
                <w:color w:val="000000" w:themeColor="text1"/>
                <w:sz w:val="17"/>
                <w:lang w:eastAsia="ko-KR"/>
              </w:rPr>
            </w:pPr>
            <w:r w:rsidRPr="00C0403D">
              <w:rPr>
                <w:color w:val="000000" w:themeColor="text1"/>
                <w:sz w:val="17"/>
                <w:lang w:eastAsia="ko-KR"/>
              </w:rPr>
              <w:t>또한 개발자와 아티스트가 어떤 자료를 필요로 하는지 이해하고, 서로 다른 작업 영역을 하나의 플레이 경험으로 연결하는 데 강점을 발휘했습니다.</w:t>
            </w:r>
          </w:p>
          <w:p w14:paraId="190EE84A" w14:textId="77777777" w:rsidR="00C0403D" w:rsidRPr="00C0403D" w:rsidRDefault="00C0403D" w:rsidP="00C0403D">
            <w:pPr>
              <w:spacing w:after="140" w:line="288" w:lineRule="auto"/>
              <w:rPr>
                <w:color w:val="000000" w:themeColor="text1"/>
                <w:sz w:val="17"/>
                <w:lang w:eastAsia="ko-KR"/>
              </w:rPr>
            </w:pPr>
          </w:p>
          <w:p w14:paraId="42CAED2B" w14:textId="77777777" w:rsidR="00C0403D" w:rsidRDefault="00C0403D" w:rsidP="00C0403D">
            <w:pPr>
              <w:spacing w:after="140" w:line="288" w:lineRule="auto"/>
              <w:rPr>
                <w:color w:val="000000" w:themeColor="text1"/>
                <w:sz w:val="17"/>
                <w:lang w:eastAsia="ko-KR"/>
              </w:rPr>
            </w:pPr>
            <w:r w:rsidRPr="00C0403D">
              <w:rPr>
                <w:color w:val="000000" w:themeColor="text1"/>
                <w:sz w:val="17"/>
                <w:lang w:eastAsia="ko-KR"/>
              </w:rPr>
              <w:t xml:space="preserve">반면 관심 분야가 넓은 만큼 새로운 작업을 발견하면 직접 해결하고 싶어 하며, 맡은 범위를 필요 이상으로 넓히는 경향이 있습니다. </w:t>
            </w:r>
          </w:p>
          <w:p w14:paraId="4C097CAC" w14:textId="6BF22038" w:rsidR="00C0403D" w:rsidRDefault="00C0403D" w:rsidP="00C0403D">
            <w:pPr>
              <w:spacing w:after="140" w:line="288" w:lineRule="auto"/>
              <w:rPr>
                <w:color w:val="000000" w:themeColor="text1"/>
                <w:sz w:val="17"/>
                <w:lang w:eastAsia="ko-KR"/>
              </w:rPr>
            </w:pPr>
            <w:r w:rsidRPr="00C0403D">
              <w:rPr>
                <w:color w:val="000000" w:themeColor="text1"/>
                <w:sz w:val="17"/>
                <w:lang w:eastAsia="ko-KR"/>
              </w:rPr>
              <w:t>실제 프로젝트에서도 기획뿐 아니라 UI, 그래픽, 사운드, 영상까지 함께 맡으면서 핵심 기획의 검토보다 부가 작업에 시간을 많이 사용하는 경우가 있었습니다.</w:t>
            </w:r>
          </w:p>
          <w:p w14:paraId="643C4CC7" w14:textId="77777777" w:rsidR="00C0403D" w:rsidRPr="00C0403D" w:rsidRDefault="00C0403D" w:rsidP="00C0403D">
            <w:pPr>
              <w:spacing w:after="140" w:line="288" w:lineRule="auto"/>
              <w:rPr>
                <w:color w:val="000000" w:themeColor="text1"/>
                <w:sz w:val="17"/>
                <w:lang w:eastAsia="ko-KR"/>
              </w:rPr>
            </w:pPr>
          </w:p>
          <w:p w14:paraId="3DB2EDD0" w14:textId="77777777" w:rsidR="00C0403D" w:rsidRDefault="00C0403D" w:rsidP="00C0403D">
            <w:pPr>
              <w:spacing w:after="140" w:line="288" w:lineRule="auto"/>
              <w:rPr>
                <w:color w:val="000000" w:themeColor="text1"/>
                <w:sz w:val="17"/>
                <w:lang w:eastAsia="ko-KR"/>
              </w:rPr>
            </w:pPr>
            <w:r w:rsidRPr="00C0403D">
              <w:rPr>
                <w:color w:val="000000" w:themeColor="text1"/>
                <w:sz w:val="17"/>
                <w:lang w:eastAsia="ko-KR"/>
              </w:rPr>
              <w:t xml:space="preserve">이를 보완하기 위해 최근에는 새로운 작업을 시작하기 전에 프로젝트의 핵심 목표와 제 역할을 먼저 확인하고 있습니다. </w:t>
            </w:r>
          </w:p>
          <w:p w14:paraId="5FCEACC7" w14:textId="77777777" w:rsidR="00C0403D" w:rsidRDefault="00C0403D" w:rsidP="00C0403D">
            <w:pPr>
              <w:spacing w:after="140" w:line="288" w:lineRule="auto"/>
              <w:rPr>
                <w:color w:val="000000" w:themeColor="text1"/>
                <w:sz w:val="17"/>
                <w:lang w:eastAsia="ko-KR"/>
              </w:rPr>
            </w:pPr>
            <w:r w:rsidRPr="00C0403D">
              <w:rPr>
                <w:color w:val="000000" w:themeColor="text1"/>
                <w:sz w:val="17"/>
                <w:lang w:eastAsia="ko-KR"/>
              </w:rPr>
              <w:t xml:space="preserve">반드시 필요한 작업, 다른 팀원에게 전달할 작업, 시간이 남을 때 보완할 작업을 구분하고, P0 범위와 우선순위를 기준으로 일정을 관리합니다. </w:t>
            </w:r>
          </w:p>
          <w:p w14:paraId="757782B0" w14:textId="77777777" w:rsidR="00C0403D" w:rsidRDefault="00C0403D" w:rsidP="00C0403D">
            <w:pPr>
              <w:spacing w:after="140" w:line="288" w:lineRule="auto"/>
              <w:rPr>
                <w:color w:val="000000" w:themeColor="text1"/>
                <w:sz w:val="17"/>
                <w:lang w:eastAsia="ko-KR"/>
              </w:rPr>
            </w:pPr>
          </w:p>
          <w:p w14:paraId="13EBE403" w14:textId="1CFE6CF7" w:rsidR="008C7CC9" w:rsidRPr="00C0403D" w:rsidRDefault="00C0403D" w:rsidP="00C0403D">
            <w:pPr>
              <w:spacing w:after="140" w:line="288" w:lineRule="auto"/>
              <w:rPr>
                <w:color w:val="888888"/>
                <w:sz w:val="17"/>
                <w:lang w:eastAsia="ko-KR"/>
              </w:rPr>
            </w:pPr>
            <w:r w:rsidRPr="00C0403D">
              <w:rPr>
                <w:color w:val="000000" w:themeColor="text1"/>
                <w:sz w:val="17"/>
                <w:lang w:eastAsia="ko-KR"/>
              </w:rPr>
              <w:t>다양한 분야에 대한 관심을 모두 직접 수행하려는 방향이 아니라, 각 분야를 이해하고 적절한 담당자와 연결하는 능력으로 발전시키고</w:t>
            </w:r>
            <w:r>
              <w:rPr>
                <w:rFonts w:hint="eastAsia"/>
                <w:color w:val="000000" w:themeColor="text1"/>
                <w:sz w:val="17"/>
                <w:lang w:eastAsia="ko-KR"/>
              </w:rPr>
              <w:t>자 합니다.</w:t>
            </w:r>
          </w:p>
        </w:tc>
      </w:tr>
    </w:tbl>
    <w:p w14:paraId="4B3C9128" w14:textId="77777777" w:rsidR="008C7CC9" w:rsidRDefault="008C7CC9">
      <w:pPr>
        <w:spacing w:line="240" w:lineRule="auto"/>
        <w:rPr>
          <w:lang w:eastAsia="ko-KR"/>
        </w:rPr>
      </w:pPr>
    </w:p>
    <w:p w14:paraId="6D998691" w14:textId="77777777" w:rsidR="008C7CC9" w:rsidRDefault="00000000">
      <w:pPr>
        <w:rPr>
          <w:lang w:eastAsia="ko-KR"/>
        </w:rPr>
      </w:pPr>
      <w:r>
        <w:rPr>
          <w:lang w:eastAsia="ko-KR"/>
        </w:rPr>
        <w:br w:type="page"/>
      </w:r>
    </w:p>
    <w:p w14:paraId="35CC5D1E" w14:textId="77777777" w:rsidR="008C7CC9" w:rsidRDefault="00000000">
      <w:pPr>
        <w:spacing w:after="160" w:line="240" w:lineRule="auto"/>
        <w:jc w:val="center"/>
      </w:pPr>
      <w:r>
        <w:rPr>
          <w:b/>
          <w:sz w:val="44"/>
        </w:rPr>
        <w:lastRenderedPageBreak/>
        <w:t>자 기 소 개 서</w:t>
      </w: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8C7CC9" w14:paraId="0076D172" w14:textId="77777777" w:rsidTr="00772311">
        <w:tc>
          <w:tcPr>
            <w:tcW w:w="9638" w:type="dxa"/>
            <w:shd w:val="clear" w:color="auto" w:fill="E9E9E9"/>
            <w:tcMar>
              <w:top w:w="90" w:type="dxa"/>
              <w:left w:w="110" w:type="dxa"/>
              <w:bottom w:w="90" w:type="dxa"/>
              <w:right w:w="110" w:type="dxa"/>
            </w:tcMar>
            <w:vAlign w:val="center"/>
          </w:tcPr>
          <w:p w14:paraId="7C1D05DC" w14:textId="77777777" w:rsidR="008C7CC9" w:rsidRDefault="00000000">
            <w:pPr>
              <w:spacing w:after="0"/>
              <w:rPr>
                <w:lang w:eastAsia="ko-KR"/>
              </w:rPr>
            </w:pPr>
            <w:r>
              <w:rPr>
                <w:b/>
                <w:sz w:val="20"/>
                <w:lang w:eastAsia="ko-KR"/>
              </w:rPr>
              <w:t>직무역량 및 프로젝트 경험</w:t>
            </w:r>
          </w:p>
        </w:tc>
      </w:tr>
      <w:tr w:rsidR="008C7CC9" w14:paraId="3C9EB2D4" w14:textId="77777777" w:rsidTr="00772311">
        <w:trPr>
          <w:trHeight w:val="12013"/>
        </w:trPr>
        <w:tc>
          <w:tcPr>
            <w:tcW w:w="9638" w:type="dxa"/>
            <w:shd w:val="clear" w:color="auto" w:fill="FFFFFF"/>
            <w:tcMar>
              <w:top w:w="90" w:type="dxa"/>
              <w:left w:w="110" w:type="dxa"/>
              <w:bottom w:w="90" w:type="dxa"/>
              <w:right w:w="110" w:type="dxa"/>
            </w:tcMar>
            <w:vAlign w:val="center"/>
          </w:tcPr>
          <w:p w14:paraId="193CC12A" w14:textId="3C589EFD" w:rsidR="009053A0" w:rsidRDefault="009053A0" w:rsidP="00316E04">
            <w:pPr>
              <w:spacing w:after="140" w:line="288" w:lineRule="auto"/>
              <w:rPr>
                <w:b/>
                <w:bCs/>
                <w:color w:val="000000" w:themeColor="text1"/>
                <w:sz w:val="20"/>
                <w:szCs w:val="28"/>
                <w:lang w:eastAsia="ko-KR"/>
              </w:rPr>
            </w:pPr>
            <w:r w:rsidRPr="009053A0">
              <w:rPr>
                <w:b/>
                <w:bCs/>
                <w:color w:val="000000" w:themeColor="text1"/>
                <w:sz w:val="20"/>
                <w:szCs w:val="28"/>
                <w:lang w:eastAsia="ko-KR"/>
              </w:rPr>
              <w:t>아이디어를 구현 가능한 형태로 구체화하는 기획</w:t>
            </w:r>
          </w:p>
          <w:p w14:paraId="2E839AF4" w14:textId="77777777" w:rsidR="00D4470E" w:rsidRPr="009053A0" w:rsidRDefault="00D4470E" w:rsidP="00316E04">
            <w:pPr>
              <w:spacing w:after="140" w:line="288" w:lineRule="auto"/>
              <w:rPr>
                <w:b/>
                <w:bCs/>
                <w:color w:val="000000" w:themeColor="text1"/>
                <w:sz w:val="20"/>
                <w:szCs w:val="28"/>
                <w:lang w:eastAsia="ko-KR"/>
              </w:rPr>
            </w:pPr>
          </w:p>
          <w:p w14:paraId="531DB335" w14:textId="77777777" w:rsidR="00D4470E" w:rsidRDefault="00D4470E" w:rsidP="00D4470E">
            <w:pPr>
              <w:spacing w:after="140" w:line="288" w:lineRule="auto"/>
              <w:rPr>
                <w:color w:val="000000" w:themeColor="text1"/>
                <w:sz w:val="17"/>
                <w:lang w:eastAsia="ko-KR"/>
              </w:rPr>
            </w:pPr>
            <w:r w:rsidRPr="00D4470E">
              <w:rPr>
                <w:color w:val="000000" w:themeColor="text1"/>
                <w:sz w:val="17"/>
                <w:lang w:eastAsia="ko-KR"/>
              </w:rPr>
              <w:t>Unity 게임 개발 부트캠프에서 세 차례의 팀 프로젝트에 참여하며 콘텐츠 기획, 시스템 흐름 설계, UI·UX 구성, 그래픽과 사운드 제작을 경험했습니다.</w:t>
            </w:r>
          </w:p>
          <w:p w14:paraId="61094393" w14:textId="77777777" w:rsidR="00D4470E" w:rsidRPr="00D4470E" w:rsidRDefault="00D4470E" w:rsidP="00D4470E">
            <w:pPr>
              <w:spacing w:after="140" w:line="288" w:lineRule="auto"/>
              <w:rPr>
                <w:color w:val="000000" w:themeColor="text1"/>
                <w:sz w:val="17"/>
                <w:lang w:eastAsia="ko-KR"/>
              </w:rPr>
            </w:pPr>
          </w:p>
          <w:p w14:paraId="2CD25B6C" w14:textId="77777777" w:rsidR="00D4470E" w:rsidRDefault="00D4470E" w:rsidP="00D4470E">
            <w:pPr>
              <w:spacing w:after="140" w:line="288" w:lineRule="auto"/>
              <w:rPr>
                <w:color w:val="000000" w:themeColor="text1"/>
                <w:sz w:val="17"/>
                <w:lang w:eastAsia="ko-KR"/>
              </w:rPr>
            </w:pPr>
            <w:r w:rsidRPr="00D4470E">
              <w:rPr>
                <w:color w:val="000000" w:themeColor="text1"/>
                <w:sz w:val="17"/>
                <w:lang w:eastAsia="ko-KR"/>
              </w:rPr>
              <w:t xml:space="preserve">첫 번째 프로젝트 《Dark Dock》에서는 호러 탈출 게임의 플레이 구조와 적 행동을 설계했습니다. 제한된 기간 안에서 추적과 탈출의 긴장감을 전달하기 위해 적의 행동 조건과 화면 정보를 정리하고, 필요한 UI·그래픽·사운드 제작에도 참여했습니다. </w:t>
            </w:r>
          </w:p>
          <w:p w14:paraId="3570C79B" w14:textId="3B725923" w:rsidR="00D4470E" w:rsidRDefault="00D4470E" w:rsidP="00D4470E">
            <w:pPr>
              <w:spacing w:after="140" w:line="288" w:lineRule="auto"/>
              <w:rPr>
                <w:color w:val="000000" w:themeColor="text1"/>
                <w:sz w:val="17"/>
                <w:lang w:eastAsia="ko-KR"/>
              </w:rPr>
            </w:pPr>
            <w:r w:rsidRPr="00D4470E">
              <w:rPr>
                <w:color w:val="000000" w:themeColor="text1"/>
                <w:sz w:val="17"/>
                <w:lang w:eastAsia="ko-KR"/>
              </w:rPr>
              <w:t>이를 통해 게임의 재미는 개별 기능의 수보다 각 기능이 어떤 조건과 순서로 연결되는지에 따라 달라진다는 점을 배웠습니다.</w:t>
            </w:r>
          </w:p>
          <w:p w14:paraId="26504DD4" w14:textId="77777777" w:rsidR="00D4470E" w:rsidRPr="00D4470E" w:rsidRDefault="00D4470E" w:rsidP="00D4470E">
            <w:pPr>
              <w:spacing w:after="140" w:line="288" w:lineRule="auto"/>
              <w:rPr>
                <w:color w:val="000000" w:themeColor="text1"/>
                <w:sz w:val="17"/>
                <w:lang w:eastAsia="ko-KR"/>
              </w:rPr>
            </w:pPr>
          </w:p>
          <w:p w14:paraId="42A6467F" w14:textId="77777777" w:rsidR="00D4470E" w:rsidRDefault="00D4470E" w:rsidP="00D4470E">
            <w:pPr>
              <w:spacing w:after="140" w:line="288" w:lineRule="auto"/>
              <w:rPr>
                <w:color w:val="000000" w:themeColor="text1"/>
                <w:sz w:val="17"/>
                <w:lang w:eastAsia="ko-KR"/>
              </w:rPr>
            </w:pPr>
            <w:r w:rsidRPr="00D4470E">
              <w:rPr>
                <w:color w:val="000000" w:themeColor="text1"/>
                <w:sz w:val="17"/>
                <w:lang w:eastAsia="ko-KR"/>
              </w:rPr>
              <w:t>두 번째 프로젝트 《용사님, 들켰죠?》에서는 팀장과 기획 총괄을 맡아 AI 기반 심문 시스템을 기획했습니다. 플레이어가 정해진 선택지만 고르는 대신 자유롭게 질문하고, 캐릭터가 설정과 현재 상황에 맞춰 답변하도록 프롬프트와 정보 구조를 설계했습니다. 제작 과정에서 인원 변동으로 팀 규모가 축소되었지만, 남은 팀원과 핵심 기능을 다시 선정하고 UI·캐릭터·사운드 작업의 우선순위를 조정해 프로젝트를 끝까지 완성했습니다.</w:t>
            </w:r>
          </w:p>
          <w:p w14:paraId="66E84A54" w14:textId="77777777" w:rsidR="00D4470E" w:rsidRPr="00D4470E" w:rsidRDefault="00D4470E" w:rsidP="00D4470E">
            <w:pPr>
              <w:spacing w:after="140" w:line="288" w:lineRule="auto"/>
              <w:rPr>
                <w:color w:val="000000" w:themeColor="text1"/>
                <w:sz w:val="17"/>
                <w:lang w:eastAsia="ko-KR"/>
              </w:rPr>
            </w:pPr>
          </w:p>
          <w:p w14:paraId="7FEB5105" w14:textId="77777777" w:rsidR="00D4470E" w:rsidRDefault="00D4470E" w:rsidP="00D4470E">
            <w:pPr>
              <w:spacing w:after="140" w:line="288" w:lineRule="auto"/>
              <w:rPr>
                <w:color w:val="000000" w:themeColor="text1"/>
                <w:sz w:val="17"/>
                <w:lang w:eastAsia="ko-KR"/>
              </w:rPr>
            </w:pPr>
            <w:r w:rsidRPr="00D4470E">
              <w:rPr>
                <w:color w:val="000000" w:themeColor="text1"/>
                <w:sz w:val="17"/>
                <w:lang w:eastAsia="ko-KR"/>
              </w:rPr>
              <w:t>세 번째 프로젝트 《침몽도시: 루시드 다이버》에서는 팀장과 기획 총괄을 맡아 서브컬처 캐릭터에 대한 애착과 라이트 익스트랙션 구조를 결합했습니다. 기억을 잃는 다이버와 이를 기록하는 관제사라는 세계관 규칙을 반복 플레이 구조에 연결하고, 캐릭터 동조율, 기억 파편, 탈출 등의 시스템을 명세서와 UI 화면으로 구체화했습니다.</w:t>
            </w:r>
          </w:p>
          <w:p w14:paraId="3E8E559B" w14:textId="77777777" w:rsidR="00D4470E" w:rsidRPr="00D4470E" w:rsidRDefault="00D4470E" w:rsidP="00D4470E">
            <w:pPr>
              <w:spacing w:after="140" w:line="288" w:lineRule="auto"/>
              <w:rPr>
                <w:color w:val="000000" w:themeColor="text1"/>
                <w:sz w:val="17"/>
                <w:lang w:eastAsia="ko-KR"/>
              </w:rPr>
            </w:pPr>
          </w:p>
          <w:p w14:paraId="019039B0" w14:textId="77777777" w:rsidR="00D4470E" w:rsidRDefault="00D4470E" w:rsidP="00D4470E">
            <w:pPr>
              <w:spacing w:after="140" w:line="288" w:lineRule="auto"/>
              <w:rPr>
                <w:color w:val="000000" w:themeColor="text1"/>
                <w:sz w:val="17"/>
                <w:lang w:eastAsia="ko-KR"/>
              </w:rPr>
            </w:pPr>
            <w:r w:rsidRPr="00D4470E">
              <w:rPr>
                <w:color w:val="000000" w:themeColor="text1"/>
                <w:sz w:val="17"/>
                <w:lang w:eastAsia="ko-KR"/>
              </w:rPr>
              <w:t>개발 기간 안에 핵심 경험을 검증하기 위해 P0 범위를 설정하고, 창고와 인벤토리처럼 역할이 겹치는 기능은 통합하는 방식으로 제작 범위를 조정했습니다. 또한 UI 그래픽, BGM, SFX, 홍보 영상 제작에도 참여해 기획 의도가 문서에 머무르지 않고 실제 플레이 화면과 발표 자료까지 일관되게 전달되도록 했습니다.</w:t>
            </w:r>
          </w:p>
          <w:p w14:paraId="6EAA8FDB" w14:textId="77777777" w:rsidR="00D4470E" w:rsidRPr="00D4470E" w:rsidRDefault="00D4470E" w:rsidP="00D4470E">
            <w:pPr>
              <w:spacing w:after="140" w:line="288" w:lineRule="auto"/>
              <w:rPr>
                <w:color w:val="000000" w:themeColor="text1"/>
                <w:sz w:val="17"/>
                <w:lang w:eastAsia="ko-KR"/>
              </w:rPr>
            </w:pPr>
          </w:p>
          <w:p w14:paraId="5857D54C" w14:textId="205DAF7C" w:rsidR="008C7CC9" w:rsidRPr="00D4470E" w:rsidRDefault="00D4470E" w:rsidP="00C0403D">
            <w:pPr>
              <w:spacing w:after="140" w:line="288" w:lineRule="auto"/>
              <w:rPr>
                <w:color w:val="000000" w:themeColor="text1"/>
                <w:sz w:val="17"/>
                <w:lang w:eastAsia="ko-KR"/>
              </w:rPr>
            </w:pPr>
            <w:r w:rsidRPr="00D4470E">
              <w:rPr>
                <w:color w:val="000000" w:themeColor="text1"/>
                <w:sz w:val="17"/>
                <w:lang w:eastAsia="ko-KR"/>
              </w:rPr>
              <w:t>세 차례의 프로젝트를 통해 저는 콘텐츠를 제안하는 데서 그치지 않고, 플레이 흐름과 조건, 화면, 필요한 리소스를 정리해 팀이 구현을 시작할 수 있는 형태로 구체화하는 역량을 키웠습니다.</w:t>
            </w:r>
          </w:p>
        </w:tc>
      </w:tr>
    </w:tbl>
    <w:p w14:paraId="2F3F5046" w14:textId="68EB1593" w:rsidR="005D66E1" w:rsidRDefault="005D66E1">
      <w:pPr>
        <w:spacing w:line="240" w:lineRule="auto"/>
        <w:rPr>
          <w:lang w:eastAsia="ko-KR"/>
        </w:rPr>
      </w:pPr>
    </w:p>
    <w:p w14:paraId="1DA785C4" w14:textId="77777777" w:rsidR="005D66E1" w:rsidRDefault="005D66E1">
      <w:pPr>
        <w:spacing w:after="200" w:line="276" w:lineRule="auto"/>
        <w:rPr>
          <w:lang w:eastAsia="ko-KR"/>
        </w:rPr>
      </w:pPr>
      <w:r>
        <w:rPr>
          <w:lang w:eastAsia="ko-KR"/>
        </w:rPr>
        <w:br w:type="page"/>
      </w:r>
    </w:p>
    <w:p w14:paraId="3EC3701E" w14:textId="77777777" w:rsidR="005D66E1" w:rsidRDefault="005D66E1" w:rsidP="005D66E1">
      <w:pPr>
        <w:spacing w:after="160" w:line="240" w:lineRule="auto"/>
        <w:jc w:val="center"/>
        <w:rPr>
          <w:lang w:eastAsia="ko-KR"/>
        </w:rPr>
      </w:pPr>
      <w:r>
        <w:rPr>
          <w:b/>
          <w:sz w:val="44"/>
          <w:lang w:eastAsia="ko-KR"/>
        </w:rPr>
        <w:lastRenderedPageBreak/>
        <w:t>자 기 소 개 서</w:t>
      </w:r>
    </w:p>
    <w:p w14:paraId="410B488D" w14:textId="77777777" w:rsidR="008C7CC9" w:rsidRDefault="008C7CC9">
      <w:pPr>
        <w:spacing w:line="240" w:lineRule="auto"/>
        <w:rPr>
          <w:lang w:eastAsia="ko-KR"/>
        </w:rPr>
      </w:pPr>
    </w:p>
    <w:tbl>
      <w:tblPr>
        <w:tblW w:w="963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8C7CC9" w14:paraId="6EEE62FF" w14:textId="77777777" w:rsidTr="00772311">
        <w:tc>
          <w:tcPr>
            <w:tcW w:w="9638" w:type="dxa"/>
            <w:shd w:val="clear" w:color="auto" w:fill="E9E9E9"/>
            <w:tcMar>
              <w:top w:w="90" w:type="dxa"/>
              <w:left w:w="110" w:type="dxa"/>
              <w:bottom w:w="90" w:type="dxa"/>
              <w:right w:w="110" w:type="dxa"/>
            </w:tcMar>
            <w:vAlign w:val="center"/>
          </w:tcPr>
          <w:p w14:paraId="2AF75E6E" w14:textId="77777777" w:rsidR="008C7CC9" w:rsidRDefault="00000000">
            <w:pPr>
              <w:spacing w:after="0"/>
              <w:rPr>
                <w:lang w:eastAsia="ko-KR"/>
              </w:rPr>
            </w:pPr>
            <w:r>
              <w:rPr>
                <w:b/>
                <w:sz w:val="20"/>
                <w:lang w:eastAsia="ko-KR"/>
              </w:rPr>
              <w:t>지원동기 및 입사 후 포부</w:t>
            </w:r>
          </w:p>
        </w:tc>
      </w:tr>
      <w:tr w:rsidR="008C7CC9" w14:paraId="31A890B0" w14:textId="77777777" w:rsidTr="00772311">
        <w:tc>
          <w:tcPr>
            <w:tcW w:w="9638" w:type="dxa"/>
            <w:shd w:val="clear" w:color="auto" w:fill="FFFFFF"/>
            <w:tcMar>
              <w:top w:w="90" w:type="dxa"/>
              <w:left w:w="110" w:type="dxa"/>
              <w:bottom w:w="90" w:type="dxa"/>
              <w:right w:w="110" w:type="dxa"/>
            </w:tcMar>
            <w:vAlign w:val="center"/>
          </w:tcPr>
          <w:p w14:paraId="4C95C954" w14:textId="0F6743AB" w:rsidR="009053A0" w:rsidRPr="009053A0" w:rsidRDefault="009053A0" w:rsidP="00316E04">
            <w:pPr>
              <w:spacing w:after="140" w:line="288" w:lineRule="auto"/>
              <w:rPr>
                <w:b/>
                <w:bCs/>
                <w:color w:val="000000" w:themeColor="text1"/>
                <w:sz w:val="20"/>
                <w:szCs w:val="28"/>
                <w:lang w:eastAsia="ko-KR"/>
              </w:rPr>
            </w:pPr>
            <w:r w:rsidRPr="009053A0">
              <w:rPr>
                <w:b/>
                <w:bCs/>
                <w:color w:val="000000" w:themeColor="text1"/>
                <w:sz w:val="20"/>
                <w:szCs w:val="28"/>
                <w:lang w:eastAsia="ko-KR"/>
              </w:rPr>
              <w:t>여러 요소를 하나의 플레이 경험으로 연결하는 기획자</w:t>
            </w:r>
            <w:r>
              <w:rPr>
                <w:rFonts w:hint="eastAsia"/>
                <w:b/>
                <w:bCs/>
                <w:color w:val="000000" w:themeColor="text1"/>
                <w:sz w:val="20"/>
                <w:szCs w:val="28"/>
                <w:lang w:eastAsia="ko-KR"/>
              </w:rPr>
              <w:t>로 성장</w:t>
            </w:r>
          </w:p>
          <w:p w14:paraId="77E284DA" w14:textId="77777777" w:rsidR="00F11DBF" w:rsidRDefault="00F11DBF" w:rsidP="00F11DBF">
            <w:pPr>
              <w:spacing w:after="140" w:line="288" w:lineRule="auto"/>
              <w:rPr>
                <w:color w:val="000000" w:themeColor="text1"/>
                <w:sz w:val="17"/>
                <w:lang w:eastAsia="ko-KR"/>
              </w:rPr>
            </w:pPr>
            <w:r w:rsidRPr="00F11DBF">
              <w:rPr>
                <w:color w:val="000000" w:themeColor="text1"/>
                <w:sz w:val="17"/>
                <w:lang w:eastAsia="ko-KR"/>
              </w:rPr>
              <w:t xml:space="preserve">프로젝트를 수행하며 제가 가장 몰입하고 강점을 발휘한 일이 아이디어를 실제 플레이 경험으로 변환하는 과정이라는 점을 확인했습니다. </w:t>
            </w:r>
          </w:p>
          <w:p w14:paraId="19A52657" w14:textId="77777777" w:rsidR="00F11DBF" w:rsidRDefault="00F11DBF" w:rsidP="00F11DBF">
            <w:pPr>
              <w:spacing w:after="140" w:line="288" w:lineRule="auto"/>
              <w:rPr>
                <w:color w:val="000000" w:themeColor="text1"/>
                <w:sz w:val="17"/>
                <w:lang w:eastAsia="ko-KR"/>
              </w:rPr>
            </w:pPr>
            <w:r w:rsidRPr="00F11DBF">
              <w:rPr>
                <w:color w:val="000000" w:themeColor="text1"/>
                <w:sz w:val="17"/>
                <w:lang w:eastAsia="ko-KR"/>
              </w:rPr>
              <w:t xml:space="preserve">웹소설을 집필할 때는 세계관과 캐릭터의 감정, 장기적인 이야기의 흐름을 설계했고, 미술과 UI 작업을 통해서는 정보를 시각적으로 전달하는 방법을 고민했습니다. </w:t>
            </w:r>
          </w:p>
          <w:p w14:paraId="0EA80C39" w14:textId="480F9A74" w:rsidR="00F11DBF" w:rsidRDefault="00F11DBF" w:rsidP="00F11DBF">
            <w:pPr>
              <w:spacing w:after="140" w:line="288" w:lineRule="auto"/>
              <w:rPr>
                <w:color w:val="000000" w:themeColor="text1"/>
                <w:sz w:val="17"/>
                <w:lang w:eastAsia="ko-KR"/>
              </w:rPr>
            </w:pPr>
            <w:r w:rsidRPr="00F11DBF">
              <w:rPr>
                <w:color w:val="000000" w:themeColor="text1"/>
                <w:sz w:val="17"/>
                <w:lang w:eastAsia="ko-KR"/>
              </w:rPr>
              <w:t>게임 프로젝트에서는 이러한 경험을 시스템, UI, 연출, 사운드와 연결하며 플레이어가 직접 경험할 수 있는 형태로 구체화했습니다.</w:t>
            </w:r>
          </w:p>
          <w:p w14:paraId="30AEC51A" w14:textId="77777777" w:rsidR="00F11DBF" w:rsidRPr="00F11DBF" w:rsidRDefault="00F11DBF" w:rsidP="00F11DBF">
            <w:pPr>
              <w:spacing w:after="140" w:line="288" w:lineRule="auto"/>
              <w:rPr>
                <w:color w:val="000000" w:themeColor="text1"/>
                <w:sz w:val="17"/>
                <w:lang w:eastAsia="ko-KR"/>
              </w:rPr>
            </w:pPr>
          </w:p>
          <w:p w14:paraId="267BE5DA" w14:textId="77777777" w:rsidR="00F11DBF" w:rsidRDefault="00F11DBF" w:rsidP="00F11DBF">
            <w:pPr>
              <w:spacing w:after="140" w:line="288" w:lineRule="auto"/>
              <w:rPr>
                <w:color w:val="000000" w:themeColor="text1"/>
                <w:sz w:val="17"/>
                <w:lang w:eastAsia="ko-KR"/>
              </w:rPr>
            </w:pPr>
            <w:r w:rsidRPr="00F11DBF">
              <w:rPr>
                <w:color w:val="000000" w:themeColor="text1"/>
                <w:sz w:val="17"/>
                <w:lang w:eastAsia="ko-KR"/>
              </w:rPr>
              <w:t xml:space="preserve">특히 기획안을 작성하는 데서 끝내지 않고, 플로차트와 명세서, UI 시안, 기능 검증용 프로토타입을 함께 제작하는 과정에서 게임 기획자로서의 방향을 찾았습니다. </w:t>
            </w:r>
          </w:p>
          <w:p w14:paraId="5FE99CA7" w14:textId="3BCC44E5" w:rsidR="00F11DBF" w:rsidRDefault="00F11DBF" w:rsidP="00F11DBF">
            <w:pPr>
              <w:spacing w:after="140" w:line="288" w:lineRule="auto"/>
              <w:rPr>
                <w:color w:val="000000" w:themeColor="text1"/>
                <w:sz w:val="17"/>
                <w:lang w:eastAsia="ko-KR"/>
              </w:rPr>
            </w:pPr>
            <w:r w:rsidRPr="00F11DBF">
              <w:rPr>
                <w:color w:val="000000" w:themeColor="text1"/>
                <w:sz w:val="17"/>
                <w:lang w:eastAsia="ko-KR"/>
              </w:rPr>
              <w:t>구현 담당자가 기획 의도를 이해하고 실제 작업을 시작할 수 있도록 조건과 흐름을 정리하는 일에 보람을 느꼈으며, 세 차례의 프로젝트를 통해 기획과 구현 사이의 차이를 직접 경험했습니다.</w:t>
            </w:r>
          </w:p>
          <w:p w14:paraId="42BF3635" w14:textId="77777777" w:rsidR="00F11DBF" w:rsidRPr="00F11DBF" w:rsidRDefault="00F11DBF" w:rsidP="00F11DBF">
            <w:pPr>
              <w:spacing w:after="140" w:line="288" w:lineRule="auto"/>
              <w:rPr>
                <w:color w:val="000000" w:themeColor="text1"/>
                <w:sz w:val="17"/>
                <w:lang w:eastAsia="ko-KR"/>
              </w:rPr>
            </w:pPr>
          </w:p>
          <w:p w14:paraId="625E2ACE" w14:textId="77777777" w:rsidR="00F11DBF" w:rsidRDefault="00F11DBF" w:rsidP="00F11DBF">
            <w:pPr>
              <w:spacing w:after="140" w:line="288" w:lineRule="auto"/>
              <w:rPr>
                <w:color w:val="000000" w:themeColor="text1"/>
                <w:sz w:val="17"/>
                <w:lang w:eastAsia="ko-KR"/>
              </w:rPr>
            </w:pPr>
            <w:r w:rsidRPr="00F11DBF">
              <w:rPr>
                <w:color w:val="000000" w:themeColor="text1"/>
                <w:sz w:val="17"/>
                <w:lang w:eastAsia="ko-KR"/>
              </w:rPr>
              <w:t xml:space="preserve">현재는 Unity와 C#, uGUI를 활용해 기능 검증용 프로토타입을 제작할 수 있으며, 실무에서 요구되는 개발 이해도와 데이터 설계 역량을 지속적으로 확장하고 있습니다. </w:t>
            </w:r>
          </w:p>
          <w:p w14:paraId="202BAA7B" w14:textId="3C8F5935" w:rsidR="00F11DBF" w:rsidRDefault="00F11DBF" w:rsidP="00F11DBF">
            <w:pPr>
              <w:spacing w:after="140" w:line="288" w:lineRule="auto"/>
              <w:rPr>
                <w:color w:val="000000" w:themeColor="text1"/>
                <w:sz w:val="17"/>
                <w:lang w:eastAsia="ko-KR"/>
              </w:rPr>
            </w:pPr>
            <w:r w:rsidRPr="00F11DBF">
              <w:rPr>
                <w:color w:val="000000" w:themeColor="text1"/>
                <w:sz w:val="17"/>
                <w:lang w:eastAsia="ko-KR"/>
              </w:rPr>
              <w:t>모르는 영역을 그대로 두기보다 필요한 기술과 작업 과정을 학습하고, 개발자와 아티스트가 필요로 하는 자료의 형태를 이해하려고 노력하고 있습니다.</w:t>
            </w:r>
          </w:p>
          <w:p w14:paraId="12AA9E16" w14:textId="77777777" w:rsidR="00F11DBF" w:rsidRPr="00F11DBF" w:rsidRDefault="00F11DBF" w:rsidP="00F11DBF">
            <w:pPr>
              <w:spacing w:after="140" w:line="288" w:lineRule="auto"/>
              <w:rPr>
                <w:color w:val="000000" w:themeColor="text1"/>
                <w:sz w:val="17"/>
                <w:lang w:eastAsia="ko-KR"/>
              </w:rPr>
            </w:pPr>
          </w:p>
          <w:p w14:paraId="50EE780F" w14:textId="77777777" w:rsidR="00F11DBF" w:rsidRDefault="00F11DBF" w:rsidP="00F11DBF">
            <w:pPr>
              <w:spacing w:after="140" w:line="288" w:lineRule="auto"/>
              <w:rPr>
                <w:color w:val="000000" w:themeColor="text1"/>
                <w:sz w:val="17"/>
                <w:lang w:eastAsia="ko-KR"/>
              </w:rPr>
            </w:pPr>
            <w:r w:rsidRPr="00F11DBF">
              <w:rPr>
                <w:color w:val="000000" w:themeColor="text1"/>
                <w:sz w:val="17"/>
                <w:lang w:eastAsia="ko-KR"/>
              </w:rPr>
              <w:t xml:space="preserve">입사 후에는 먼저 회사의 개발 방식과 문서 체계, 서비스하거나 개발 중인 게임의 핵심 재미를 빠르게 파악하겠습니다. </w:t>
            </w:r>
          </w:p>
          <w:p w14:paraId="4637F52B" w14:textId="367F6911" w:rsidR="00F11DBF" w:rsidRDefault="00F11DBF" w:rsidP="00F11DBF">
            <w:pPr>
              <w:spacing w:after="140" w:line="288" w:lineRule="auto"/>
              <w:rPr>
                <w:color w:val="000000" w:themeColor="text1"/>
                <w:sz w:val="17"/>
                <w:lang w:eastAsia="ko-KR"/>
              </w:rPr>
            </w:pPr>
            <w:r w:rsidRPr="00F11DBF">
              <w:rPr>
                <w:color w:val="000000" w:themeColor="text1"/>
                <w:sz w:val="17"/>
                <w:lang w:eastAsia="ko-KR"/>
              </w:rPr>
              <w:t>초기에는 맡은 콘텐츠와 시스템의 조건, 흐름, 예외 상황을 정확히 정리하고, 피드백을 빠르게 반영하는 신입 기획자가 되겠습니다.</w:t>
            </w:r>
          </w:p>
          <w:p w14:paraId="4E2700AD" w14:textId="77777777" w:rsidR="00F11DBF" w:rsidRPr="00F11DBF" w:rsidRDefault="00F11DBF" w:rsidP="00F11DBF">
            <w:pPr>
              <w:spacing w:after="140" w:line="288" w:lineRule="auto"/>
              <w:rPr>
                <w:color w:val="000000" w:themeColor="text1"/>
                <w:sz w:val="17"/>
                <w:lang w:eastAsia="ko-KR"/>
              </w:rPr>
            </w:pPr>
          </w:p>
          <w:p w14:paraId="628D909B" w14:textId="77777777" w:rsidR="00F11DBF" w:rsidRDefault="00F11DBF" w:rsidP="00F11DBF">
            <w:pPr>
              <w:spacing w:after="140" w:line="288" w:lineRule="auto"/>
              <w:rPr>
                <w:color w:val="000000" w:themeColor="text1"/>
                <w:sz w:val="17"/>
                <w:lang w:eastAsia="ko-KR"/>
              </w:rPr>
            </w:pPr>
            <w:r w:rsidRPr="00F11DBF">
              <w:rPr>
                <w:color w:val="000000" w:themeColor="text1"/>
                <w:sz w:val="17"/>
                <w:lang w:eastAsia="ko-KR"/>
              </w:rPr>
              <w:t xml:space="preserve">이후에는 플레이어의 행동과 감정 변화를 고려한 콘텐츠를 제안하고, 기획서뿐 아니라 화면 시안과 프로토타입을 활용해 팀이 빠르게 판단할 수 있도록 돕겠습니다. </w:t>
            </w:r>
          </w:p>
          <w:p w14:paraId="29A3F48F" w14:textId="11E9EB31" w:rsidR="00F11DBF" w:rsidRPr="00F11DBF" w:rsidRDefault="00F11DBF" w:rsidP="00F11DBF">
            <w:pPr>
              <w:spacing w:after="140" w:line="288" w:lineRule="auto"/>
              <w:rPr>
                <w:color w:val="000000" w:themeColor="text1"/>
                <w:sz w:val="17"/>
                <w:lang w:eastAsia="ko-KR"/>
              </w:rPr>
            </w:pPr>
            <w:r w:rsidRPr="00F11DBF">
              <w:rPr>
                <w:color w:val="000000" w:themeColor="text1"/>
                <w:sz w:val="17"/>
                <w:lang w:eastAsia="ko-KR"/>
              </w:rPr>
              <w:t>장기적으로는 시스템, UI, 서사, 연출을 분리된 요소로 보지 않고 하나의 플레이 경험으로 연결할 수 있는 콘텐츠 기획자로 성장하고자 합니다.</w:t>
            </w:r>
          </w:p>
          <w:p w14:paraId="307FCB57" w14:textId="2DC2B359" w:rsidR="008C7CC9" w:rsidRPr="00F11DBF" w:rsidRDefault="00F11DBF" w:rsidP="00C0403D">
            <w:pPr>
              <w:spacing w:after="140" w:line="288" w:lineRule="auto"/>
              <w:rPr>
                <w:color w:val="000000" w:themeColor="text1"/>
                <w:sz w:val="17"/>
                <w:lang w:eastAsia="ko-KR"/>
              </w:rPr>
            </w:pPr>
            <w:r w:rsidRPr="00F11DBF">
              <w:rPr>
                <w:color w:val="000000" w:themeColor="text1"/>
                <w:sz w:val="17"/>
                <w:lang w:eastAsia="ko-KR"/>
              </w:rPr>
              <w:t>아이디어를 말로만 제시하는 사람이 아니라, 팀이 실제 개발을 시작할 수 있는 형태로 구체화하고 결과물까지 책임 있게 연결하는 기획자가 되겠습니다.</w:t>
            </w:r>
          </w:p>
        </w:tc>
      </w:tr>
    </w:tbl>
    <w:p w14:paraId="2AC37FBD" w14:textId="77777777" w:rsidR="008C7CC9" w:rsidRDefault="008C7CC9">
      <w:pPr>
        <w:spacing w:line="240" w:lineRule="auto"/>
        <w:rPr>
          <w:lang w:eastAsia="ko-KR"/>
        </w:rPr>
      </w:pPr>
    </w:p>
    <w:sectPr w:rsidR="008C7CC9" w:rsidSect="00034616">
      <w:footerReference w:type="default" r:id="rId9"/>
      <w:pgSz w:w="11906" w:h="16838"/>
      <w:pgMar w:top="1020" w:right="1134"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07EB5" w14:textId="77777777" w:rsidR="0021653E" w:rsidRDefault="0021653E">
      <w:pPr>
        <w:spacing w:after="0" w:line="240" w:lineRule="auto"/>
      </w:pPr>
      <w:r>
        <w:separator/>
      </w:r>
    </w:p>
  </w:endnote>
  <w:endnote w:type="continuationSeparator" w:id="0">
    <w:p w14:paraId="25016480" w14:textId="77777777" w:rsidR="0021653E" w:rsidRDefault="00216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B3C6" w14:textId="77777777" w:rsidR="008C7CC9" w:rsidRDefault="00000000">
    <w:pPr>
      <w:pStyle w:val="a6"/>
      <w:jc w:val="right"/>
    </w:pPr>
    <w:r>
      <w:rPr>
        <w:color w:val="888888"/>
        <w:sz w:val="16"/>
      </w:rPr>
      <w:fldChar w:fldCharType="begin"/>
    </w:r>
    <w:r>
      <w:rPr>
        <w:color w:val="888888"/>
        <w:sz w:val="16"/>
      </w:rPr>
      <w:instrText xml:space="preserve"> PAGE </w:instrText>
    </w:r>
    <w:r>
      <w:rPr>
        <w:color w:val="888888"/>
        <w:sz w:val="16"/>
      </w:rPr>
      <w:fldChar w:fldCharType="separate"/>
    </w:r>
    <w:r w:rsidR="00844255">
      <w:rPr>
        <w:noProof/>
        <w:color w:val="888888"/>
        <w:sz w:val="16"/>
      </w:rPr>
      <w:t>1</w:t>
    </w:r>
    <w:r>
      <w:rPr>
        <w:color w:val="8888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A7C6D" w14:textId="77777777" w:rsidR="0021653E" w:rsidRDefault="0021653E">
      <w:pPr>
        <w:spacing w:after="0" w:line="240" w:lineRule="auto"/>
      </w:pPr>
      <w:r>
        <w:separator/>
      </w:r>
    </w:p>
  </w:footnote>
  <w:footnote w:type="continuationSeparator" w:id="0">
    <w:p w14:paraId="1802CD3E" w14:textId="77777777" w:rsidR="0021653E" w:rsidRDefault="002165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89040454">
    <w:abstractNumId w:val="8"/>
  </w:num>
  <w:num w:numId="2" w16cid:durableId="879515781">
    <w:abstractNumId w:val="6"/>
  </w:num>
  <w:num w:numId="3" w16cid:durableId="1462336986">
    <w:abstractNumId w:val="5"/>
  </w:num>
  <w:num w:numId="4" w16cid:durableId="45421619">
    <w:abstractNumId w:val="4"/>
  </w:num>
  <w:num w:numId="5" w16cid:durableId="1793934333">
    <w:abstractNumId w:val="7"/>
  </w:num>
  <w:num w:numId="6" w16cid:durableId="2089500259">
    <w:abstractNumId w:val="3"/>
  </w:num>
  <w:num w:numId="7" w16cid:durableId="6031397">
    <w:abstractNumId w:val="2"/>
  </w:num>
  <w:num w:numId="8" w16cid:durableId="721173013">
    <w:abstractNumId w:val="1"/>
  </w:num>
  <w:num w:numId="9" w16cid:durableId="47941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36"/>
    <w:rsid w:val="00034616"/>
    <w:rsid w:val="0005663E"/>
    <w:rsid w:val="0006063C"/>
    <w:rsid w:val="000E1C2B"/>
    <w:rsid w:val="00112F5C"/>
    <w:rsid w:val="00137DBA"/>
    <w:rsid w:val="0015074B"/>
    <w:rsid w:val="00200426"/>
    <w:rsid w:val="0021653E"/>
    <w:rsid w:val="00251E6A"/>
    <w:rsid w:val="0026475D"/>
    <w:rsid w:val="0029639D"/>
    <w:rsid w:val="00316E04"/>
    <w:rsid w:val="00326F90"/>
    <w:rsid w:val="00374ED8"/>
    <w:rsid w:val="00376510"/>
    <w:rsid w:val="00391136"/>
    <w:rsid w:val="003A64AE"/>
    <w:rsid w:val="003A6D6A"/>
    <w:rsid w:val="003F24C0"/>
    <w:rsid w:val="003F34F3"/>
    <w:rsid w:val="00461ACA"/>
    <w:rsid w:val="00512DC4"/>
    <w:rsid w:val="00524073"/>
    <w:rsid w:val="005D66E1"/>
    <w:rsid w:val="00616462"/>
    <w:rsid w:val="00772311"/>
    <w:rsid w:val="00844255"/>
    <w:rsid w:val="008B604D"/>
    <w:rsid w:val="008C4057"/>
    <w:rsid w:val="008C7CC9"/>
    <w:rsid w:val="009053A0"/>
    <w:rsid w:val="00990360"/>
    <w:rsid w:val="009A18F2"/>
    <w:rsid w:val="009D00E2"/>
    <w:rsid w:val="009D7A12"/>
    <w:rsid w:val="009F2648"/>
    <w:rsid w:val="00A26B72"/>
    <w:rsid w:val="00A35C1C"/>
    <w:rsid w:val="00AA1D8D"/>
    <w:rsid w:val="00AF3C9E"/>
    <w:rsid w:val="00B07C19"/>
    <w:rsid w:val="00B47730"/>
    <w:rsid w:val="00B53EBE"/>
    <w:rsid w:val="00C0403D"/>
    <w:rsid w:val="00C06A68"/>
    <w:rsid w:val="00CB0664"/>
    <w:rsid w:val="00D4470E"/>
    <w:rsid w:val="00D75EFA"/>
    <w:rsid w:val="00DC6DD7"/>
    <w:rsid w:val="00DF0C7C"/>
    <w:rsid w:val="00E43B2A"/>
    <w:rsid w:val="00E9238B"/>
    <w:rsid w:val="00EC1C43"/>
    <w:rsid w:val="00ED6D5D"/>
    <w:rsid w:val="00F11DBF"/>
    <w:rsid w:val="00F12EBD"/>
    <w:rsid w:val="00F72630"/>
    <w:rsid w:val="00FB0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BA0600"/>
  <w14:defaultImageDpi w14:val="300"/>
  <w15:docId w15:val="{393746CF-B4D4-4792-8B7B-0379E639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맑은 고딕" w:eastAsia="맑은 고딕" w:hAnsi="맑은 고딕"/>
      <w:color w:val="222222"/>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200426"/>
    <w:rPr>
      <w:color w:val="0000FF" w:themeColor="hyperlink"/>
      <w:u w:val="single"/>
    </w:rPr>
  </w:style>
  <w:style w:type="character" w:styleId="aff2">
    <w:name w:val="Unresolved Mention"/>
    <w:basedOn w:val="a2"/>
    <w:uiPriority w:val="99"/>
    <w:semiHidden/>
    <w:unhideWhenUsed/>
    <w:rsid w:val="00200426"/>
    <w:rPr>
      <w:color w:val="605E5C"/>
      <w:shd w:val="clear" w:color="auto" w:fill="E1DFDD"/>
    </w:rPr>
  </w:style>
  <w:style w:type="character" w:styleId="aff3">
    <w:name w:val="FollowedHyperlink"/>
    <w:basedOn w:val="a2"/>
    <w:uiPriority w:val="99"/>
    <w:semiHidden/>
    <w:unhideWhenUsed/>
    <w:rsid w:val="00200426"/>
    <w:rPr>
      <w:color w:val="800080" w:themeColor="followedHyperlink"/>
      <w:u w:val="single"/>
    </w:rPr>
  </w:style>
  <w:style w:type="character" w:styleId="aff4">
    <w:name w:val="annotation reference"/>
    <w:basedOn w:val="a2"/>
    <w:uiPriority w:val="99"/>
    <w:semiHidden/>
    <w:unhideWhenUsed/>
    <w:rsid w:val="003A64AE"/>
    <w:rPr>
      <w:sz w:val="18"/>
      <w:szCs w:val="18"/>
    </w:rPr>
  </w:style>
  <w:style w:type="paragraph" w:styleId="aff5">
    <w:name w:val="annotation text"/>
    <w:basedOn w:val="a1"/>
    <w:link w:val="Char7"/>
    <w:uiPriority w:val="99"/>
    <w:semiHidden/>
    <w:unhideWhenUsed/>
    <w:rsid w:val="003A64AE"/>
  </w:style>
  <w:style w:type="character" w:customStyle="1" w:styleId="Char7">
    <w:name w:val="메모 텍스트 Char"/>
    <w:basedOn w:val="a2"/>
    <w:link w:val="aff5"/>
    <w:uiPriority w:val="99"/>
    <w:semiHidden/>
    <w:rsid w:val="003A64AE"/>
    <w:rPr>
      <w:rFonts w:ascii="맑은 고딕" w:eastAsia="맑은 고딕" w:hAnsi="맑은 고딕"/>
      <w:color w:val="222222"/>
      <w:sz w:val="19"/>
    </w:rPr>
  </w:style>
  <w:style w:type="paragraph" w:styleId="aff6">
    <w:name w:val="annotation subject"/>
    <w:basedOn w:val="aff5"/>
    <w:next w:val="aff5"/>
    <w:link w:val="Char8"/>
    <w:uiPriority w:val="99"/>
    <w:semiHidden/>
    <w:unhideWhenUsed/>
    <w:rsid w:val="003A64AE"/>
    <w:rPr>
      <w:b/>
      <w:bCs/>
    </w:rPr>
  </w:style>
  <w:style w:type="character" w:customStyle="1" w:styleId="Char8">
    <w:name w:val="메모 주제 Char"/>
    <w:basedOn w:val="Char7"/>
    <w:link w:val="aff6"/>
    <w:uiPriority w:val="99"/>
    <w:semiHidden/>
    <w:rsid w:val="003A64AE"/>
    <w:rPr>
      <w:rFonts w:ascii="맑은 고딕" w:eastAsia="맑은 고딕" w:hAnsi="맑은 고딕"/>
      <w:b/>
      <w:bCs/>
      <w:color w:val="222222"/>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al-quality-255.notion.site/ce1f141470938387abb50194e00e8b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775</Words>
  <Characters>4423</Characters>
  <Application>Microsoft Office Word</Application>
  <DocSecurity>0</DocSecurity>
  <Lines>36</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수영 장</cp:lastModifiedBy>
  <cp:revision>40</cp:revision>
  <cp:lastPrinted>2026-07-30T05:24:00Z</cp:lastPrinted>
  <dcterms:created xsi:type="dcterms:W3CDTF">2013-12-23T23:15:00Z</dcterms:created>
  <dcterms:modified xsi:type="dcterms:W3CDTF">2026-07-30T05:29:00Z</dcterms:modified>
  <cp:category/>
</cp:coreProperties>
</file>